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4834" w14:textId="24D44E45" w:rsidR="00016F70" w:rsidRDefault="001149A3" w:rsidP="00663FD2">
      <w:pPr>
        <w:jc w:val="center"/>
        <w:rPr>
          <w:rFonts w:ascii="Verdana" w:hAnsi="Verdana"/>
          <w:b/>
          <w:bCs/>
          <w:color w:val="FF0000"/>
          <w:u w:val="single"/>
          <w:lang w:val="es-ES"/>
        </w:rPr>
      </w:pPr>
      <w:r w:rsidRPr="00086600">
        <w:rPr>
          <w:rFonts w:ascii="Verdana" w:hAnsi="Verdana"/>
          <w:b/>
          <w:bCs/>
          <w:color w:val="FF0000"/>
          <w:u w:val="single"/>
          <w:lang w:val="es-ES"/>
        </w:rPr>
        <w:t>Trabajo Integrador: Programación en C++ y Python</w:t>
      </w:r>
    </w:p>
    <w:p w14:paraId="7FCB8075" w14:textId="4C212CB1" w:rsidR="00086600" w:rsidRDefault="00086600" w:rsidP="00086600">
      <w:pPr>
        <w:rPr>
          <w:rFonts w:ascii="Verdana" w:hAnsi="Verdana"/>
          <w:b/>
          <w:bCs/>
          <w:color w:val="FF0000"/>
          <w:u w:val="single"/>
          <w:lang w:val="es-ES"/>
        </w:rPr>
      </w:pPr>
    </w:p>
    <w:p w14:paraId="6BFC10F7" w14:textId="6A698DCB" w:rsidR="00086600" w:rsidRPr="00086600" w:rsidRDefault="001149A3" w:rsidP="00663FD2">
      <w:pPr>
        <w:rPr>
          <w:lang w:val="es-ES"/>
        </w:rPr>
      </w:pPr>
      <w:r w:rsidRPr="00086600">
        <w:rPr>
          <w:lang w:val="es-ES"/>
        </w:rPr>
        <w:t>Profesor/a:</w:t>
      </w:r>
      <w:r w:rsidR="00086600" w:rsidRPr="00086600">
        <w:rPr>
          <w:lang w:val="es-ES"/>
        </w:rPr>
        <w:t xml:space="preserve"> </w:t>
      </w:r>
      <w:proofErr w:type="spellStart"/>
      <w:r w:rsidR="00086600" w:rsidRPr="00086600">
        <w:rPr>
          <w:lang w:val="es-ES"/>
        </w:rPr>
        <w:t>Yise</w:t>
      </w:r>
      <w:proofErr w:type="spellEnd"/>
      <w:r w:rsidR="00086600" w:rsidRPr="00086600">
        <w:rPr>
          <w:lang w:val="es-ES"/>
        </w:rPr>
        <w:t xml:space="preserve"> CAMPI</w:t>
      </w:r>
      <w:r w:rsidRPr="00086600">
        <w:rPr>
          <w:lang w:val="es-ES"/>
        </w:rPr>
        <w:br/>
        <w:t>Curso:</w:t>
      </w:r>
      <w:r w:rsidR="00086600" w:rsidRPr="00086600">
        <w:rPr>
          <w:lang w:val="es-ES"/>
        </w:rPr>
        <w:t xml:space="preserve"> 3ª</w:t>
      </w:r>
      <w:r w:rsidRPr="00086600">
        <w:rPr>
          <w:lang w:val="es-ES"/>
        </w:rPr>
        <w:br/>
        <w:t>Fecha:</w:t>
      </w:r>
      <w:r w:rsidR="00086600" w:rsidRPr="00086600">
        <w:rPr>
          <w:lang w:val="es-ES"/>
        </w:rPr>
        <w:t xml:space="preserve"> 9/12/25</w:t>
      </w:r>
    </w:p>
    <w:p w14:paraId="6E7196A2" w14:textId="5A089ECE" w:rsidR="00086600" w:rsidRPr="00086600" w:rsidRDefault="00086600" w:rsidP="00663FD2">
      <w:pPr>
        <w:rPr>
          <w:lang w:val="es-ES"/>
        </w:rPr>
      </w:pPr>
      <w:r w:rsidRPr="00086600">
        <w:rPr>
          <w:lang w:val="es-ES"/>
        </w:rPr>
        <w:t>Alumno: Benjamin Nicanor Alomo Bianucci</w:t>
      </w:r>
    </w:p>
    <w:p w14:paraId="6FBB243B" w14:textId="77777777" w:rsidR="00016F70" w:rsidRPr="00663FD2" w:rsidRDefault="001149A3" w:rsidP="00663FD2">
      <w:pPr>
        <w:rPr>
          <w:rFonts w:ascii="Verdana" w:hAnsi="Verdana"/>
          <w:sz w:val="28"/>
          <w:szCs w:val="28"/>
          <w:lang w:val="es-ES"/>
        </w:rPr>
      </w:pPr>
      <w:r w:rsidRPr="00663FD2">
        <w:rPr>
          <w:rFonts w:ascii="Verdana" w:hAnsi="Verdana"/>
          <w:sz w:val="28"/>
          <w:szCs w:val="28"/>
          <w:lang w:val="es-ES"/>
        </w:rPr>
        <w:t>Propósito del trabajo</w:t>
      </w:r>
    </w:p>
    <w:p w14:paraId="7969D3F5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El objetivo de esta actividad integradora es que el estudiante pueda aplicar y relacionar los contenidos trabajados en clase sobre C++ (estructuras básicas, condicionales y ciclos) y Python (estructuras básicas y condicionales). El trabajo propone resolver un problema en ambos lenguajes, compararlos y reflexionar sobre sus diferencias.</w:t>
      </w:r>
    </w:p>
    <w:p w14:paraId="6BF546D4" w14:textId="77777777" w:rsidR="00016F70" w:rsidRPr="00663FD2" w:rsidRDefault="001149A3" w:rsidP="00663FD2">
      <w:pPr>
        <w:rPr>
          <w:sz w:val="24"/>
          <w:szCs w:val="24"/>
          <w:lang w:val="es-ES"/>
        </w:rPr>
      </w:pPr>
      <w:r w:rsidRPr="00663FD2">
        <w:rPr>
          <w:sz w:val="24"/>
          <w:szCs w:val="24"/>
          <w:lang w:val="es-ES"/>
        </w:rPr>
        <w:t>1. Introducción teórica</w:t>
      </w:r>
    </w:p>
    <w:p w14:paraId="3BAB115A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La programación estructurada permite resolver problemas dividiéndolos en pasos ordenados. En clase se vieron elementos comunes a los lenguajes de programación:</w:t>
      </w:r>
    </w:p>
    <w:p w14:paraId="2CC5778C" w14:textId="77777777" w:rsidR="00016F70" w:rsidRPr="00663FD2" w:rsidRDefault="001149A3" w:rsidP="00663FD2">
      <w:pPr>
        <w:rPr>
          <w:lang w:val="es-ES"/>
        </w:rPr>
      </w:pP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Estructuras del programa:</w:t>
      </w:r>
      <w:r w:rsidRPr="00663FD2">
        <w:rPr>
          <w:lang w:val="es-ES"/>
        </w:rPr>
        <w:br/>
        <w:t>- Entrada de datos</w:t>
      </w:r>
      <w:r w:rsidRPr="00663FD2">
        <w:rPr>
          <w:lang w:val="es-ES"/>
        </w:rPr>
        <w:br/>
        <w:t>- Procesamiento</w:t>
      </w:r>
      <w:r w:rsidRPr="00663FD2">
        <w:rPr>
          <w:lang w:val="es-ES"/>
        </w:rPr>
        <w:br/>
        <w:t>- Salida de información</w:t>
      </w:r>
    </w:p>
    <w:p w14:paraId="2E880523" w14:textId="77777777" w:rsidR="00016F70" w:rsidRDefault="001149A3" w:rsidP="00663FD2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Condicionales</w:t>
      </w:r>
      <w:proofErr w:type="spellEnd"/>
      <w:r>
        <w:t>:</w:t>
      </w:r>
      <w:r>
        <w:br/>
        <w:t xml:space="preserve">- </w:t>
      </w:r>
      <w:proofErr w:type="spellStart"/>
      <w:r>
        <w:t>En</w:t>
      </w:r>
      <w:proofErr w:type="spellEnd"/>
      <w:r>
        <w:t xml:space="preserve"> C++: if, else if, else, switch.</w:t>
      </w:r>
      <w:r>
        <w:br/>
        <w:t xml:space="preserve">- </w:t>
      </w:r>
      <w:proofErr w:type="spellStart"/>
      <w:r>
        <w:t>En</w:t>
      </w:r>
      <w:proofErr w:type="spellEnd"/>
      <w:r>
        <w:t xml:space="preserve"> Python: if, </w:t>
      </w:r>
      <w:proofErr w:type="spellStart"/>
      <w:r>
        <w:t>elif</w:t>
      </w:r>
      <w:proofErr w:type="spellEnd"/>
      <w:r>
        <w:t>, else.</w:t>
      </w:r>
    </w:p>
    <w:p w14:paraId="3339C9EF" w14:textId="77777777" w:rsidR="00016F70" w:rsidRPr="00663FD2" w:rsidRDefault="001149A3" w:rsidP="00663FD2">
      <w:pPr>
        <w:rPr>
          <w:lang w:val="es-ES"/>
        </w:rPr>
      </w:pP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Ciclos (solo requeridos para esta actividad en C++): </w:t>
      </w:r>
      <w:proofErr w:type="spellStart"/>
      <w:r w:rsidRPr="00663FD2">
        <w:rPr>
          <w:lang w:val="es-ES"/>
        </w:rPr>
        <w:t>for</w:t>
      </w:r>
      <w:proofErr w:type="spellEnd"/>
      <w:r w:rsidRPr="00663FD2">
        <w:rPr>
          <w:lang w:val="es-ES"/>
        </w:rPr>
        <w:t xml:space="preserve">, </w:t>
      </w:r>
      <w:proofErr w:type="spellStart"/>
      <w:r w:rsidRPr="00663FD2">
        <w:rPr>
          <w:lang w:val="es-ES"/>
        </w:rPr>
        <w:t>while</w:t>
      </w:r>
      <w:proofErr w:type="spellEnd"/>
      <w:r w:rsidRPr="00663FD2">
        <w:rPr>
          <w:lang w:val="es-ES"/>
        </w:rPr>
        <w:t>, do...</w:t>
      </w:r>
      <w:proofErr w:type="spellStart"/>
      <w:r w:rsidRPr="00663FD2">
        <w:rPr>
          <w:lang w:val="es-ES"/>
        </w:rPr>
        <w:t>while</w:t>
      </w:r>
      <w:proofErr w:type="spellEnd"/>
      <w:r w:rsidRPr="00663FD2">
        <w:rPr>
          <w:lang w:val="es-ES"/>
        </w:rPr>
        <w:t>.</w:t>
      </w:r>
    </w:p>
    <w:p w14:paraId="4B04B4D5" w14:textId="77777777" w:rsidR="00016F70" w:rsidRPr="00663FD2" w:rsidRDefault="001149A3" w:rsidP="00663FD2">
      <w:pPr>
        <w:rPr>
          <w:sz w:val="28"/>
          <w:szCs w:val="28"/>
          <w:lang w:val="es-ES"/>
        </w:rPr>
      </w:pPr>
      <w:r w:rsidRPr="00663FD2">
        <w:rPr>
          <w:sz w:val="28"/>
          <w:szCs w:val="28"/>
          <w:lang w:val="es-ES"/>
        </w:rPr>
        <w:t>2. Actividad integradora</w:t>
      </w:r>
    </w:p>
    <w:p w14:paraId="0E9A3582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El estudiante deberá resolver un problema real utilizando ambos lenguajes: C++ y Python.</w:t>
      </w:r>
    </w:p>
    <w:p w14:paraId="4D0385CE" w14:textId="77777777" w:rsidR="00016F70" w:rsidRPr="00663FD2" w:rsidRDefault="001149A3" w:rsidP="00663FD2">
      <w:pPr>
        <w:rPr>
          <w:lang w:val="es-ES"/>
        </w:rPr>
      </w:pPr>
      <w:r w:rsidRPr="00663FD2">
        <w:rPr>
          <w:highlight w:val="cyan"/>
          <w:lang w:val="es-ES"/>
        </w:rPr>
        <w:t>Problema a resolver</w:t>
      </w:r>
    </w:p>
    <w:p w14:paraId="1B3117EA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La escuela necesita un sistema simple para analizar las notas de un estudiante.</w:t>
      </w:r>
    </w:p>
    <w:p w14:paraId="456F2AF3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El programa debe:</w:t>
      </w:r>
      <w:r w:rsidRPr="00663FD2">
        <w:rPr>
          <w:lang w:val="es-ES"/>
        </w:rPr>
        <w:br/>
        <w:t>1. Pedir tres notas enteras del 1 al 10.</w:t>
      </w:r>
      <w:r w:rsidRPr="00663FD2">
        <w:rPr>
          <w:lang w:val="es-ES"/>
        </w:rPr>
        <w:br/>
        <w:t>2. Calcular el promedio.</w:t>
      </w:r>
      <w:r w:rsidRPr="00663FD2">
        <w:rPr>
          <w:lang w:val="es-ES"/>
        </w:rPr>
        <w:br/>
        <w:t>3. Evaluar con condicionales:</w:t>
      </w:r>
      <w:r w:rsidRPr="00663FD2">
        <w:rPr>
          <w:lang w:val="es-ES"/>
        </w:rPr>
        <w:br/>
        <w:t xml:space="preserve">   - Promedio ≥ 7 → “Aprobado”.</w:t>
      </w:r>
      <w:r w:rsidRPr="00663FD2">
        <w:rPr>
          <w:lang w:val="es-ES"/>
        </w:rPr>
        <w:br/>
        <w:t xml:space="preserve">   - Promedio entre 4 y 6 → “Aprobación en suspenso”.</w:t>
      </w:r>
      <w:r w:rsidRPr="00663FD2">
        <w:rPr>
          <w:lang w:val="es-ES"/>
        </w:rPr>
        <w:br/>
      </w:r>
      <w:r w:rsidRPr="00663FD2">
        <w:rPr>
          <w:lang w:val="es-ES"/>
        </w:rPr>
        <w:lastRenderedPageBreak/>
        <w:t xml:space="preserve">   - Promedio &lt; 4 → “Reprobado”.</w:t>
      </w:r>
      <w:r w:rsidRPr="00663FD2">
        <w:rPr>
          <w:lang w:val="es-ES"/>
        </w:rPr>
        <w:br/>
        <w:t>4. Mostrar el promedio y el resultado.</w:t>
      </w:r>
      <w:r w:rsidRPr="00663FD2">
        <w:rPr>
          <w:lang w:val="es-ES"/>
        </w:rPr>
        <w:br/>
        <w:t>5. En C++: repetir el proceso hasta que el usuario decida finalizar (uso obligatorio de ciclo).</w:t>
      </w:r>
    </w:p>
    <w:p w14:paraId="54CF75EE" w14:textId="77777777" w:rsidR="00016F70" w:rsidRPr="00663FD2" w:rsidRDefault="001149A3" w:rsidP="00663FD2">
      <w:pPr>
        <w:rPr>
          <w:sz w:val="24"/>
          <w:szCs w:val="24"/>
          <w:lang w:val="es-ES"/>
        </w:rPr>
      </w:pPr>
      <w:r w:rsidRPr="00663FD2">
        <w:rPr>
          <w:sz w:val="24"/>
          <w:szCs w:val="24"/>
          <w:highlight w:val="cyan"/>
          <w:lang w:val="es-ES"/>
        </w:rPr>
        <w:t>3. Parte práctica</w:t>
      </w:r>
    </w:p>
    <w:p w14:paraId="35EC1A81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A) Resolver el problema en C++</w:t>
      </w:r>
    </w:p>
    <w:p w14:paraId="3DC1A80C" w14:textId="553D80B3" w:rsidR="00016F70" w:rsidRDefault="001149A3" w:rsidP="00663FD2">
      <w:pPr>
        <w:rPr>
          <w:lang w:val="es-ES"/>
        </w:rPr>
      </w:pPr>
      <w:r w:rsidRPr="00663FD2">
        <w:rPr>
          <w:lang w:val="es-ES"/>
        </w:rPr>
        <w:t>Requisitos:</w:t>
      </w:r>
      <w:r w:rsidRPr="00663FD2">
        <w:rPr>
          <w:lang w:val="es-ES"/>
        </w:rPr>
        <w:br/>
        <w:t>- Uso de condicionales (</w:t>
      </w:r>
      <w:proofErr w:type="spellStart"/>
      <w:r w:rsidRPr="00663FD2">
        <w:rPr>
          <w:lang w:val="es-ES"/>
        </w:rPr>
        <w:t>if</w:t>
      </w:r>
      <w:proofErr w:type="spellEnd"/>
      <w:r w:rsidRPr="00663FD2">
        <w:rPr>
          <w:lang w:val="es-ES"/>
        </w:rPr>
        <w:t>/</w:t>
      </w:r>
      <w:proofErr w:type="spellStart"/>
      <w:r w:rsidRPr="00663FD2">
        <w:rPr>
          <w:lang w:val="es-ES"/>
        </w:rPr>
        <w:t>else</w:t>
      </w:r>
      <w:proofErr w:type="spellEnd"/>
      <w:r w:rsidRPr="00663FD2">
        <w:rPr>
          <w:lang w:val="es-ES"/>
        </w:rPr>
        <w:t>).</w:t>
      </w:r>
      <w:r w:rsidRPr="00663FD2">
        <w:rPr>
          <w:lang w:val="es-ES"/>
        </w:rPr>
        <w:br/>
        <w:t>- Uso de un ciclo (</w:t>
      </w:r>
      <w:proofErr w:type="spellStart"/>
      <w:r w:rsidRPr="00663FD2">
        <w:rPr>
          <w:lang w:val="es-ES"/>
        </w:rPr>
        <w:t>for</w:t>
      </w:r>
      <w:proofErr w:type="spellEnd"/>
      <w:r w:rsidRPr="00663FD2">
        <w:rPr>
          <w:lang w:val="es-ES"/>
        </w:rPr>
        <w:t xml:space="preserve">, </w:t>
      </w:r>
      <w:proofErr w:type="spellStart"/>
      <w:r w:rsidRPr="00663FD2">
        <w:rPr>
          <w:lang w:val="es-ES"/>
        </w:rPr>
        <w:t>while</w:t>
      </w:r>
      <w:proofErr w:type="spellEnd"/>
      <w:r w:rsidRPr="00663FD2">
        <w:rPr>
          <w:lang w:val="es-ES"/>
        </w:rPr>
        <w:t xml:space="preserve"> o do...</w:t>
      </w:r>
      <w:proofErr w:type="spellStart"/>
      <w:r w:rsidRPr="00663FD2">
        <w:rPr>
          <w:lang w:val="es-ES"/>
        </w:rPr>
        <w:t>while</w:t>
      </w:r>
      <w:proofErr w:type="spellEnd"/>
      <w:r w:rsidRPr="00663FD2">
        <w:rPr>
          <w:lang w:val="es-ES"/>
        </w:rPr>
        <w:t>).</w:t>
      </w:r>
      <w:r w:rsidRPr="00663FD2">
        <w:rPr>
          <w:lang w:val="es-ES"/>
        </w:rPr>
        <w:br/>
        <w:t xml:space="preserve">- Código </w:t>
      </w:r>
      <w:proofErr w:type="spellStart"/>
      <w:r w:rsidRPr="00663FD2">
        <w:rPr>
          <w:lang w:val="es-ES"/>
        </w:rPr>
        <w:t>identado</w:t>
      </w:r>
      <w:proofErr w:type="spellEnd"/>
      <w:r w:rsidRPr="00663FD2">
        <w:rPr>
          <w:lang w:val="es-ES"/>
        </w:rPr>
        <w:t xml:space="preserve"> y comentado.</w:t>
      </w:r>
    </w:p>
    <w:p w14:paraId="337F40CC" w14:textId="33E5AFEC" w:rsidR="00093B5F" w:rsidRDefault="00093B5F" w:rsidP="00663FD2">
      <w:pPr>
        <w:rPr>
          <w:lang w:val="es-ES"/>
        </w:rPr>
      </w:pPr>
    </w:p>
    <w:p w14:paraId="0D9AB419" w14:textId="6395E7CF" w:rsidR="00093B5F" w:rsidRPr="00086600" w:rsidRDefault="00093B5F" w:rsidP="00663FD2">
      <w:pPr>
        <w:rPr>
          <w:b/>
          <w:bCs/>
          <w:i/>
          <w:iCs/>
          <w:u w:val="single"/>
        </w:rPr>
      </w:pPr>
      <w:r w:rsidRPr="00086600">
        <w:rPr>
          <w:b/>
          <w:bCs/>
          <w:i/>
          <w:iCs/>
          <w:u w:val="single"/>
        </w:rPr>
        <w:t>RTA:</w:t>
      </w:r>
    </w:p>
    <w:p w14:paraId="6330C07E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>#include &lt;iostream&gt;</w:t>
      </w:r>
    </w:p>
    <w:p w14:paraId="60557DC9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>using namespace std;</w:t>
      </w:r>
    </w:p>
    <w:p w14:paraId="4AC763F5" w14:textId="77777777" w:rsidR="00093B5F" w:rsidRPr="00086600" w:rsidRDefault="00093B5F" w:rsidP="00093B5F">
      <w:pPr>
        <w:rPr>
          <w:highlight w:val="yellow"/>
        </w:rPr>
      </w:pPr>
    </w:p>
    <w:p w14:paraId="5E5282F9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int </w:t>
      </w:r>
      <w:proofErr w:type="gramStart"/>
      <w:r w:rsidRPr="00086600">
        <w:rPr>
          <w:highlight w:val="yellow"/>
        </w:rPr>
        <w:t>main(</w:t>
      </w:r>
      <w:proofErr w:type="gramEnd"/>
      <w:r w:rsidRPr="00086600">
        <w:rPr>
          <w:highlight w:val="yellow"/>
        </w:rPr>
        <w:t>) {</w:t>
      </w:r>
    </w:p>
    <w:p w14:paraId="1E77638D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    char </w:t>
      </w:r>
      <w:proofErr w:type="spellStart"/>
      <w:r w:rsidRPr="00086600">
        <w:rPr>
          <w:highlight w:val="yellow"/>
        </w:rPr>
        <w:t>continuar</w:t>
      </w:r>
      <w:proofErr w:type="spellEnd"/>
      <w:r w:rsidRPr="00086600">
        <w:rPr>
          <w:highlight w:val="yellow"/>
        </w:rPr>
        <w:t>;</w:t>
      </w:r>
    </w:p>
    <w:p w14:paraId="6532CA93" w14:textId="77777777" w:rsidR="00093B5F" w:rsidRPr="00086600" w:rsidRDefault="00093B5F" w:rsidP="00093B5F">
      <w:pPr>
        <w:rPr>
          <w:highlight w:val="yellow"/>
        </w:rPr>
      </w:pPr>
    </w:p>
    <w:p w14:paraId="689245A3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    do {</w:t>
      </w:r>
    </w:p>
    <w:p w14:paraId="4E866F0E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        int n1, n2, n3;</w:t>
      </w:r>
    </w:p>
    <w:p w14:paraId="165F5B0F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        double </w:t>
      </w:r>
      <w:proofErr w:type="spellStart"/>
      <w:r w:rsidRPr="00086600">
        <w:rPr>
          <w:highlight w:val="yellow"/>
        </w:rPr>
        <w:t>promedio</w:t>
      </w:r>
      <w:proofErr w:type="spellEnd"/>
      <w:r w:rsidRPr="00086600">
        <w:rPr>
          <w:highlight w:val="yellow"/>
        </w:rPr>
        <w:t>;</w:t>
      </w:r>
    </w:p>
    <w:p w14:paraId="6335024C" w14:textId="77777777" w:rsidR="00093B5F" w:rsidRPr="00086600" w:rsidRDefault="00093B5F" w:rsidP="00093B5F">
      <w:pPr>
        <w:rPr>
          <w:highlight w:val="yellow"/>
        </w:rPr>
      </w:pPr>
    </w:p>
    <w:p w14:paraId="03A61220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</w:rPr>
        <w:t xml:space="preserve">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"Ingrese 3 notas enteras (1 a 10</w:t>
      </w:r>
      <w:proofErr w:type="gramStart"/>
      <w:r w:rsidRPr="00086600">
        <w:rPr>
          <w:highlight w:val="yellow"/>
          <w:lang w:val="es-ES"/>
        </w:rPr>
        <w:t>):\</w:t>
      </w:r>
      <w:proofErr w:type="gramEnd"/>
      <w:r w:rsidRPr="00086600">
        <w:rPr>
          <w:highlight w:val="yellow"/>
          <w:lang w:val="es-ES"/>
        </w:rPr>
        <w:t>n";</w:t>
      </w:r>
    </w:p>
    <w:p w14:paraId="15121A6A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"Nota 1: ";</w:t>
      </w:r>
    </w:p>
    <w:p w14:paraId="728BFE3D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cin</w:t>
      </w:r>
      <w:proofErr w:type="spellEnd"/>
      <w:r w:rsidRPr="00086600">
        <w:rPr>
          <w:highlight w:val="yellow"/>
          <w:lang w:val="es-ES"/>
        </w:rPr>
        <w:t xml:space="preserve"> &gt;&gt; n1;</w:t>
      </w:r>
    </w:p>
    <w:p w14:paraId="7FA57107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"Nota 2: ";</w:t>
      </w:r>
    </w:p>
    <w:p w14:paraId="08EE17F3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cin</w:t>
      </w:r>
      <w:proofErr w:type="spellEnd"/>
      <w:r w:rsidRPr="00086600">
        <w:rPr>
          <w:highlight w:val="yellow"/>
          <w:lang w:val="es-ES"/>
        </w:rPr>
        <w:t xml:space="preserve"> &gt;&gt; n2;</w:t>
      </w:r>
    </w:p>
    <w:p w14:paraId="3119893D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"Nota 3: ";</w:t>
      </w:r>
    </w:p>
    <w:p w14:paraId="3BB2B956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cin</w:t>
      </w:r>
      <w:proofErr w:type="spellEnd"/>
      <w:r w:rsidRPr="00086600">
        <w:rPr>
          <w:highlight w:val="yellow"/>
          <w:lang w:val="es-ES"/>
        </w:rPr>
        <w:t xml:space="preserve"> &gt;&gt; n3;</w:t>
      </w:r>
    </w:p>
    <w:p w14:paraId="527CD95B" w14:textId="77777777" w:rsidR="00093B5F" w:rsidRPr="00086600" w:rsidRDefault="00093B5F" w:rsidP="00093B5F">
      <w:pPr>
        <w:rPr>
          <w:highlight w:val="yellow"/>
          <w:lang w:val="es-ES"/>
        </w:rPr>
      </w:pPr>
    </w:p>
    <w:p w14:paraId="1AAB4BFB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promedio = (n1 + n2 + n3) / 3.0;</w:t>
      </w:r>
    </w:p>
    <w:p w14:paraId="388EA072" w14:textId="77777777" w:rsidR="00093B5F" w:rsidRPr="00086600" w:rsidRDefault="00093B5F" w:rsidP="00093B5F">
      <w:pPr>
        <w:rPr>
          <w:highlight w:val="yellow"/>
          <w:lang w:val="es-ES"/>
        </w:rPr>
      </w:pPr>
    </w:p>
    <w:p w14:paraId="52ADFB19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"\</w:t>
      </w:r>
      <w:proofErr w:type="spellStart"/>
      <w:r w:rsidRPr="00086600">
        <w:rPr>
          <w:highlight w:val="yellow"/>
          <w:lang w:val="es-ES"/>
        </w:rPr>
        <w:t>nPromedio</w:t>
      </w:r>
      <w:proofErr w:type="spellEnd"/>
      <w:r w:rsidRPr="00086600">
        <w:rPr>
          <w:highlight w:val="yellow"/>
          <w:lang w:val="es-ES"/>
        </w:rPr>
        <w:t xml:space="preserve">: " &lt;&lt; promedio &lt;&lt; </w:t>
      </w:r>
      <w:proofErr w:type="spellStart"/>
      <w:r w:rsidRPr="00086600">
        <w:rPr>
          <w:highlight w:val="yellow"/>
          <w:lang w:val="es-ES"/>
        </w:rPr>
        <w:t>endl</w:t>
      </w:r>
      <w:proofErr w:type="spellEnd"/>
      <w:r w:rsidRPr="00086600">
        <w:rPr>
          <w:highlight w:val="yellow"/>
          <w:lang w:val="es-ES"/>
        </w:rPr>
        <w:t>;</w:t>
      </w:r>
    </w:p>
    <w:p w14:paraId="7786C512" w14:textId="77777777" w:rsidR="00093B5F" w:rsidRPr="00086600" w:rsidRDefault="00093B5F" w:rsidP="00093B5F">
      <w:pPr>
        <w:rPr>
          <w:highlight w:val="yellow"/>
          <w:lang w:val="es-ES"/>
        </w:rPr>
      </w:pPr>
    </w:p>
    <w:p w14:paraId="08433F53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if</w:t>
      </w:r>
      <w:proofErr w:type="spellEnd"/>
      <w:r w:rsidRPr="00086600">
        <w:rPr>
          <w:highlight w:val="yellow"/>
          <w:lang w:val="es-ES"/>
        </w:rPr>
        <w:t xml:space="preserve"> (promedio &gt;= 7) {</w:t>
      </w:r>
    </w:p>
    <w:p w14:paraId="16E10954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"Resultado: Aprobado\n";</w:t>
      </w:r>
    </w:p>
    <w:p w14:paraId="522F9B81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} </w:t>
      </w:r>
      <w:proofErr w:type="spellStart"/>
      <w:r w:rsidRPr="00086600">
        <w:rPr>
          <w:highlight w:val="yellow"/>
          <w:lang w:val="es-ES"/>
        </w:rPr>
        <w:t>else</w:t>
      </w:r>
      <w:proofErr w:type="spellEnd"/>
      <w:r w:rsidRPr="00086600">
        <w:rPr>
          <w:highlight w:val="yellow"/>
          <w:lang w:val="es-ES"/>
        </w:rPr>
        <w:t xml:space="preserve"> </w:t>
      </w:r>
      <w:proofErr w:type="spellStart"/>
      <w:r w:rsidRPr="00086600">
        <w:rPr>
          <w:highlight w:val="yellow"/>
          <w:lang w:val="es-ES"/>
        </w:rPr>
        <w:t>if</w:t>
      </w:r>
      <w:proofErr w:type="spellEnd"/>
      <w:r w:rsidRPr="00086600">
        <w:rPr>
          <w:highlight w:val="yellow"/>
          <w:lang w:val="es-ES"/>
        </w:rPr>
        <w:t xml:space="preserve"> (promedio &gt;= 4 &amp;&amp; promedio &lt; 7) {</w:t>
      </w:r>
    </w:p>
    <w:p w14:paraId="076D825A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"Resultado: </w:t>
      </w:r>
      <w:proofErr w:type="spellStart"/>
      <w:r w:rsidRPr="00086600">
        <w:rPr>
          <w:highlight w:val="yellow"/>
          <w:lang w:val="es-ES"/>
        </w:rPr>
        <w:t>Aprobacion</w:t>
      </w:r>
      <w:proofErr w:type="spellEnd"/>
      <w:r w:rsidRPr="00086600">
        <w:rPr>
          <w:highlight w:val="yellow"/>
          <w:lang w:val="es-ES"/>
        </w:rPr>
        <w:t xml:space="preserve"> en suspenso\n";</w:t>
      </w:r>
    </w:p>
    <w:p w14:paraId="0F2E6C0C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} </w:t>
      </w:r>
      <w:proofErr w:type="spellStart"/>
      <w:r w:rsidRPr="00086600">
        <w:rPr>
          <w:highlight w:val="yellow"/>
          <w:lang w:val="es-ES"/>
        </w:rPr>
        <w:t>else</w:t>
      </w:r>
      <w:proofErr w:type="spellEnd"/>
      <w:r w:rsidRPr="00086600">
        <w:rPr>
          <w:highlight w:val="yellow"/>
          <w:lang w:val="es-ES"/>
        </w:rPr>
        <w:t xml:space="preserve"> {</w:t>
      </w:r>
    </w:p>
    <w:p w14:paraId="02F3C86D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"Resultado: Reprobado\n";</w:t>
      </w:r>
    </w:p>
    <w:p w14:paraId="5D5CBCB0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    }</w:t>
      </w:r>
    </w:p>
    <w:p w14:paraId="49BF8388" w14:textId="77777777" w:rsidR="00093B5F" w:rsidRPr="00086600" w:rsidRDefault="00093B5F" w:rsidP="00093B5F">
      <w:pPr>
        <w:rPr>
          <w:highlight w:val="yellow"/>
          <w:lang w:val="es-ES"/>
        </w:rPr>
      </w:pPr>
    </w:p>
    <w:p w14:paraId="5325CFD9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  <w:lang w:val="es-ES"/>
        </w:rPr>
        <w:t xml:space="preserve">    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"\</w:t>
      </w:r>
      <w:proofErr w:type="spellStart"/>
      <w:r w:rsidRPr="00086600">
        <w:rPr>
          <w:highlight w:val="yellow"/>
          <w:lang w:val="es-ES"/>
        </w:rPr>
        <w:t>nDesea</w:t>
      </w:r>
      <w:proofErr w:type="spellEnd"/>
      <w:r w:rsidRPr="00086600">
        <w:rPr>
          <w:highlight w:val="yellow"/>
          <w:lang w:val="es-ES"/>
        </w:rPr>
        <w:t xml:space="preserve"> ingresar otro estudiante? </w:t>
      </w:r>
      <w:r w:rsidRPr="00086600">
        <w:rPr>
          <w:highlight w:val="yellow"/>
        </w:rPr>
        <w:t>(s/n): ";</w:t>
      </w:r>
    </w:p>
    <w:p w14:paraId="6CA390B2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        </w:t>
      </w:r>
      <w:proofErr w:type="spellStart"/>
      <w:r w:rsidRPr="00086600">
        <w:rPr>
          <w:highlight w:val="yellow"/>
        </w:rPr>
        <w:t>cin</w:t>
      </w:r>
      <w:proofErr w:type="spellEnd"/>
      <w:r w:rsidRPr="00086600">
        <w:rPr>
          <w:highlight w:val="yellow"/>
        </w:rPr>
        <w:t xml:space="preserve"> &gt;&gt; </w:t>
      </w:r>
      <w:proofErr w:type="spellStart"/>
      <w:r w:rsidRPr="00086600">
        <w:rPr>
          <w:highlight w:val="yellow"/>
        </w:rPr>
        <w:t>continuar</w:t>
      </w:r>
      <w:proofErr w:type="spellEnd"/>
      <w:r w:rsidRPr="00086600">
        <w:rPr>
          <w:highlight w:val="yellow"/>
        </w:rPr>
        <w:t>;</w:t>
      </w:r>
    </w:p>
    <w:p w14:paraId="59F2E6D6" w14:textId="77777777" w:rsidR="00093B5F" w:rsidRPr="00086600" w:rsidRDefault="00093B5F" w:rsidP="00093B5F">
      <w:pPr>
        <w:rPr>
          <w:highlight w:val="yellow"/>
        </w:rPr>
      </w:pPr>
      <w:r w:rsidRPr="00086600">
        <w:rPr>
          <w:highlight w:val="yellow"/>
        </w:rPr>
        <w:t xml:space="preserve">        </w:t>
      </w:r>
      <w:proofErr w:type="spellStart"/>
      <w:r w:rsidRPr="00086600">
        <w:rPr>
          <w:highlight w:val="yellow"/>
        </w:rPr>
        <w:t>cout</w:t>
      </w:r>
      <w:proofErr w:type="spellEnd"/>
      <w:r w:rsidRPr="00086600">
        <w:rPr>
          <w:highlight w:val="yellow"/>
        </w:rPr>
        <w:t xml:space="preserve"> &lt;&lt; "----------------------------------\n";</w:t>
      </w:r>
    </w:p>
    <w:p w14:paraId="568E886A" w14:textId="77777777" w:rsidR="00093B5F" w:rsidRPr="00086600" w:rsidRDefault="00093B5F" w:rsidP="00093B5F">
      <w:pPr>
        <w:rPr>
          <w:highlight w:val="yellow"/>
        </w:rPr>
      </w:pPr>
    </w:p>
    <w:p w14:paraId="35144132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</w:rPr>
        <w:t xml:space="preserve">    </w:t>
      </w:r>
      <w:r w:rsidRPr="00086600">
        <w:rPr>
          <w:highlight w:val="yellow"/>
          <w:lang w:val="es-ES"/>
        </w:rPr>
        <w:t xml:space="preserve">} </w:t>
      </w:r>
      <w:proofErr w:type="spellStart"/>
      <w:r w:rsidRPr="00086600">
        <w:rPr>
          <w:highlight w:val="yellow"/>
          <w:lang w:val="es-ES"/>
        </w:rPr>
        <w:t>while</w:t>
      </w:r>
      <w:proofErr w:type="spellEnd"/>
      <w:r w:rsidRPr="00086600">
        <w:rPr>
          <w:highlight w:val="yellow"/>
          <w:lang w:val="es-ES"/>
        </w:rPr>
        <w:t xml:space="preserve"> (continuar == 's' || continuar == 'S');</w:t>
      </w:r>
    </w:p>
    <w:p w14:paraId="6515EA36" w14:textId="77777777" w:rsidR="00093B5F" w:rsidRPr="00086600" w:rsidRDefault="00093B5F" w:rsidP="00093B5F">
      <w:pPr>
        <w:rPr>
          <w:highlight w:val="yellow"/>
          <w:lang w:val="es-ES"/>
        </w:rPr>
      </w:pPr>
    </w:p>
    <w:p w14:paraId="14C70BA9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</w:t>
      </w:r>
      <w:proofErr w:type="spellStart"/>
      <w:r w:rsidRPr="00086600">
        <w:rPr>
          <w:highlight w:val="yellow"/>
          <w:lang w:val="es-ES"/>
        </w:rPr>
        <w:t>cout</w:t>
      </w:r>
      <w:proofErr w:type="spellEnd"/>
      <w:r w:rsidRPr="00086600">
        <w:rPr>
          <w:highlight w:val="yellow"/>
          <w:lang w:val="es-ES"/>
        </w:rPr>
        <w:t xml:space="preserve"> &lt;&lt; "Fin del programa.\n";</w:t>
      </w:r>
    </w:p>
    <w:p w14:paraId="33171768" w14:textId="77777777" w:rsidR="00093B5F" w:rsidRPr="00086600" w:rsidRDefault="00093B5F" w:rsidP="00093B5F">
      <w:pPr>
        <w:rPr>
          <w:highlight w:val="yellow"/>
          <w:lang w:val="es-ES"/>
        </w:rPr>
      </w:pPr>
      <w:r w:rsidRPr="00086600">
        <w:rPr>
          <w:highlight w:val="yellow"/>
          <w:lang w:val="es-ES"/>
        </w:rPr>
        <w:t xml:space="preserve">    </w:t>
      </w:r>
      <w:proofErr w:type="spellStart"/>
      <w:r w:rsidRPr="00086600">
        <w:rPr>
          <w:highlight w:val="yellow"/>
          <w:lang w:val="es-ES"/>
        </w:rPr>
        <w:t>return</w:t>
      </w:r>
      <w:proofErr w:type="spellEnd"/>
      <w:r w:rsidRPr="00086600">
        <w:rPr>
          <w:highlight w:val="yellow"/>
          <w:lang w:val="es-ES"/>
        </w:rPr>
        <w:t xml:space="preserve"> 0;</w:t>
      </w:r>
    </w:p>
    <w:p w14:paraId="08EACDDD" w14:textId="14490562" w:rsidR="00093B5F" w:rsidRDefault="00093B5F" w:rsidP="00093B5F">
      <w:pPr>
        <w:rPr>
          <w:lang w:val="es-ES"/>
        </w:rPr>
      </w:pPr>
      <w:r w:rsidRPr="00086600">
        <w:rPr>
          <w:highlight w:val="yellow"/>
          <w:lang w:val="es-ES"/>
        </w:rPr>
        <w:lastRenderedPageBreak/>
        <w:t>}</w:t>
      </w:r>
      <w:r w:rsidR="00086600">
        <w:rPr>
          <w:noProof/>
        </w:rPr>
        <w:drawing>
          <wp:inline distT="0" distB="0" distL="0" distR="0" wp14:anchorId="50604AA1" wp14:editId="191BEE03">
            <wp:extent cx="3149641" cy="1714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861" cy="171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CFF9" w14:textId="6DA42B5F" w:rsidR="00086600" w:rsidRDefault="00086600" w:rsidP="00663FD2">
      <w:pPr>
        <w:rPr>
          <w:lang w:val="es-ES"/>
        </w:rPr>
      </w:pPr>
    </w:p>
    <w:p w14:paraId="49589E63" w14:textId="6B4070C9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B) Resolver el problema en Python</w:t>
      </w:r>
    </w:p>
    <w:p w14:paraId="67C1277C" w14:textId="5F86B5AA" w:rsidR="00016F70" w:rsidRDefault="001149A3" w:rsidP="00663FD2">
      <w:pPr>
        <w:rPr>
          <w:lang w:val="es-ES"/>
        </w:rPr>
      </w:pPr>
      <w:r w:rsidRPr="00663FD2">
        <w:rPr>
          <w:lang w:val="es-ES"/>
        </w:rPr>
        <w:t>Requisitos:</w:t>
      </w:r>
      <w:r w:rsidRPr="00663FD2">
        <w:rPr>
          <w:lang w:val="es-ES"/>
        </w:rPr>
        <w:br/>
        <w:t>- Uso de estructuras básicas.</w:t>
      </w:r>
      <w:r w:rsidRPr="00663FD2">
        <w:rPr>
          <w:lang w:val="es-ES"/>
        </w:rPr>
        <w:br/>
        <w:t>- Uso de condicionales (</w:t>
      </w:r>
      <w:proofErr w:type="spellStart"/>
      <w:r w:rsidRPr="00663FD2">
        <w:rPr>
          <w:lang w:val="es-ES"/>
        </w:rPr>
        <w:t>if</w:t>
      </w:r>
      <w:proofErr w:type="spellEnd"/>
      <w:r w:rsidRPr="00663FD2">
        <w:rPr>
          <w:lang w:val="es-ES"/>
        </w:rPr>
        <w:t xml:space="preserve">, </w:t>
      </w:r>
      <w:proofErr w:type="spellStart"/>
      <w:r w:rsidRPr="00663FD2">
        <w:rPr>
          <w:lang w:val="es-ES"/>
        </w:rPr>
        <w:t>elif</w:t>
      </w:r>
      <w:proofErr w:type="spellEnd"/>
      <w:r w:rsidRPr="00663FD2">
        <w:rPr>
          <w:lang w:val="es-ES"/>
        </w:rPr>
        <w:t xml:space="preserve">, </w:t>
      </w:r>
      <w:proofErr w:type="spellStart"/>
      <w:r w:rsidRPr="00663FD2">
        <w:rPr>
          <w:lang w:val="es-ES"/>
        </w:rPr>
        <w:t>else</w:t>
      </w:r>
      <w:proofErr w:type="spellEnd"/>
      <w:r w:rsidRPr="00663FD2">
        <w:rPr>
          <w:lang w:val="es-ES"/>
        </w:rPr>
        <w:t>).</w:t>
      </w:r>
      <w:r w:rsidRPr="00663FD2">
        <w:rPr>
          <w:lang w:val="es-ES"/>
        </w:rPr>
        <w:br/>
        <w:t>- No es obligatorio usar ciclos.</w:t>
      </w:r>
    </w:p>
    <w:p w14:paraId="4DF42D06" w14:textId="77777777" w:rsidR="00086600" w:rsidRDefault="00086600" w:rsidP="00663FD2">
      <w:pPr>
        <w:rPr>
          <w:lang w:val="es-ES"/>
        </w:rPr>
      </w:pPr>
    </w:p>
    <w:p w14:paraId="41C723C4" w14:textId="6EA2EE40" w:rsidR="00093B5F" w:rsidRPr="00093B5F" w:rsidRDefault="00093B5F" w:rsidP="00663FD2">
      <w:pPr>
        <w:rPr>
          <w:b/>
          <w:bCs/>
          <w:i/>
          <w:iCs/>
          <w:u w:val="single"/>
          <w:lang w:val="es-ES"/>
        </w:rPr>
      </w:pPr>
      <w:r w:rsidRPr="00093B5F">
        <w:rPr>
          <w:b/>
          <w:bCs/>
          <w:i/>
          <w:iCs/>
          <w:u w:val="single"/>
          <w:lang w:val="es-ES"/>
        </w:rPr>
        <w:t>RTA:</w:t>
      </w:r>
    </w:p>
    <w:p w14:paraId="795A9EEF" w14:textId="77777777" w:rsidR="00093B5F" w:rsidRPr="00086600" w:rsidRDefault="00093B5F" w:rsidP="00093B5F">
      <w:pPr>
        <w:rPr>
          <w:highlight w:val="green"/>
          <w:lang w:val="es-ES"/>
        </w:rPr>
      </w:pPr>
      <w:r w:rsidRPr="00086600">
        <w:rPr>
          <w:highlight w:val="green"/>
          <w:lang w:val="es-ES"/>
        </w:rPr>
        <w:t xml:space="preserve">n1 = </w:t>
      </w:r>
      <w:proofErr w:type="spellStart"/>
      <w:proofErr w:type="gramStart"/>
      <w:r w:rsidRPr="00086600">
        <w:rPr>
          <w:highlight w:val="green"/>
          <w:lang w:val="es-ES"/>
        </w:rPr>
        <w:t>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input("Ingrese nota 1 (1 a 10): "))</w:t>
      </w:r>
    </w:p>
    <w:p w14:paraId="24903874" w14:textId="77777777" w:rsidR="00093B5F" w:rsidRPr="00086600" w:rsidRDefault="00093B5F" w:rsidP="00093B5F">
      <w:pPr>
        <w:rPr>
          <w:highlight w:val="green"/>
          <w:lang w:val="es-ES"/>
        </w:rPr>
      </w:pPr>
      <w:r w:rsidRPr="00086600">
        <w:rPr>
          <w:highlight w:val="green"/>
          <w:lang w:val="es-ES"/>
        </w:rPr>
        <w:t xml:space="preserve">n2 = </w:t>
      </w:r>
      <w:proofErr w:type="spellStart"/>
      <w:proofErr w:type="gramStart"/>
      <w:r w:rsidRPr="00086600">
        <w:rPr>
          <w:highlight w:val="green"/>
          <w:lang w:val="es-ES"/>
        </w:rPr>
        <w:t>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input("Ingrese nota 2 (1 a 10): "))</w:t>
      </w:r>
    </w:p>
    <w:p w14:paraId="4BD276E8" w14:textId="77777777" w:rsidR="00093B5F" w:rsidRPr="00086600" w:rsidRDefault="00093B5F" w:rsidP="00093B5F">
      <w:pPr>
        <w:rPr>
          <w:highlight w:val="green"/>
          <w:lang w:val="es-ES"/>
        </w:rPr>
      </w:pPr>
      <w:r w:rsidRPr="00086600">
        <w:rPr>
          <w:highlight w:val="green"/>
          <w:lang w:val="es-ES"/>
        </w:rPr>
        <w:t xml:space="preserve">n3 = </w:t>
      </w:r>
      <w:proofErr w:type="spellStart"/>
      <w:proofErr w:type="gramStart"/>
      <w:r w:rsidRPr="00086600">
        <w:rPr>
          <w:highlight w:val="green"/>
          <w:lang w:val="es-ES"/>
        </w:rPr>
        <w:t>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input("Ingrese nota 3 (1 a 10): "))</w:t>
      </w:r>
    </w:p>
    <w:p w14:paraId="64288808" w14:textId="77777777" w:rsidR="00093B5F" w:rsidRPr="00086600" w:rsidRDefault="00093B5F" w:rsidP="00093B5F">
      <w:pPr>
        <w:rPr>
          <w:highlight w:val="green"/>
          <w:lang w:val="es-ES"/>
        </w:rPr>
      </w:pPr>
    </w:p>
    <w:p w14:paraId="01F78E60" w14:textId="77777777" w:rsidR="00093B5F" w:rsidRPr="00086600" w:rsidRDefault="00093B5F" w:rsidP="00093B5F">
      <w:pPr>
        <w:rPr>
          <w:highlight w:val="green"/>
          <w:lang w:val="es-ES"/>
        </w:rPr>
      </w:pPr>
      <w:r w:rsidRPr="00086600">
        <w:rPr>
          <w:highlight w:val="green"/>
          <w:lang w:val="es-ES"/>
        </w:rPr>
        <w:t>promedio = (n1 + n2 + n3) / 3</w:t>
      </w:r>
    </w:p>
    <w:p w14:paraId="111DA8D5" w14:textId="77777777" w:rsidR="00093B5F" w:rsidRPr="00086600" w:rsidRDefault="00093B5F" w:rsidP="00093B5F">
      <w:pPr>
        <w:rPr>
          <w:highlight w:val="green"/>
          <w:lang w:val="es-ES"/>
        </w:rPr>
      </w:pPr>
    </w:p>
    <w:p w14:paraId="39E2B073" w14:textId="77777777" w:rsidR="00093B5F" w:rsidRPr="00086600" w:rsidRDefault="00093B5F" w:rsidP="00093B5F">
      <w:pPr>
        <w:rPr>
          <w:highlight w:val="green"/>
          <w:lang w:val="es-ES"/>
        </w:rPr>
      </w:pPr>
      <w:proofErr w:type="spellStart"/>
      <w:proofErr w:type="gramStart"/>
      <w:r w:rsidRPr="00086600">
        <w:rPr>
          <w:highlight w:val="green"/>
          <w:lang w:val="es-ES"/>
        </w:rPr>
        <w:t>print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f"\</w:t>
      </w:r>
      <w:proofErr w:type="spellStart"/>
      <w:r w:rsidRPr="00086600">
        <w:rPr>
          <w:highlight w:val="green"/>
          <w:lang w:val="es-ES"/>
        </w:rPr>
        <w:t>nPromedio</w:t>
      </w:r>
      <w:proofErr w:type="spellEnd"/>
      <w:r w:rsidRPr="00086600">
        <w:rPr>
          <w:highlight w:val="green"/>
          <w:lang w:val="es-ES"/>
        </w:rPr>
        <w:t>: {promedio:.2f}")</w:t>
      </w:r>
    </w:p>
    <w:p w14:paraId="4897F7AE" w14:textId="77777777" w:rsidR="00093B5F" w:rsidRPr="00086600" w:rsidRDefault="00093B5F" w:rsidP="00093B5F">
      <w:pPr>
        <w:rPr>
          <w:highlight w:val="green"/>
          <w:lang w:val="es-ES"/>
        </w:rPr>
      </w:pPr>
    </w:p>
    <w:p w14:paraId="0905A821" w14:textId="77777777" w:rsidR="00093B5F" w:rsidRPr="00086600" w:rsidRDefault="00093B5F" w:rsidP="00093B5F">
      <w:pPr>
        <w:rPr>
          <w:highlight w:val="green"/>
          <w:lang w:val="es-ES"/>
        </w:rPr>
      </w:pPr>
      <w:proofErr w:type="spellStart"/>
      <w:r w:rsidRPr="00086600">
        <w:rPr>
          <w:highlight w:val="green"/>
          <w:lang w:val="es-ES"/>
        </w:rPr>
        <w:t>if</w:t>
      </w:r>
      <w:proofErr w:type="spellEnd"/>
      <w:r w:rsidRPr="00086600">
        <w:rPr>
          <w:highlight w:val="green"/>
          <w:lang w:val="es-ES"/>
        </w:rPr>
        <w:t xml:space="preserve"> promedio &gt;= 7:</w:t>
      </w:r>
    </w:p>
    <w:p w14:paraId="390FAC44" w14:textId="77777777" w:rsidR="00093B5F" w:rsidRPr="00086600" w:rsidRDefault="00093B5F" w:rsidP="00093B5F">
      <w:pPr>
        <w:rPr>
          <w:highlight w:val="green"/>
          <w:lang w:val="es-ES"/>
        </w:rPr>
      </w:pPr>
      <w:r w:rsidRPr="00086600">
        <w:rPr>
          <w:highlight w:val="green"/>
          <w:lang w:val="es-ES"/>
        </w:rPr>
        <w:t xml:space="preserve">    </w:t>
      </w:r>
      <w:proofErr w:type="spellStart"/>
      <w:proofErr w:type="gramStart"/>
      <w:r w:rsidRPr="00086600">
        <w:rPr>
          <w:highlight w:val="green"/>
          <w:lang w:val="es-ES"/>
        </w:rPr>
        <w:t>print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"Resultado: Aprobado")</w:t>
      </w:r>
    </w:p>
    <w:p w14:paraId="295081F9" w14:textId="77777777" w:rsidR="00093B5F" w:rsidRPr="00086600" w:rsidRDefault="00093B5F" w:rsidP="00093B5F">
      <w:pPr>
        <w:rPr>
          <w:highlight w:val="green"/>
          <w:lang w:val="es-ES"/>
        </w:rPr>
      </w:pPr>
      <w:proofErr w:type="spellStart"/>
      <w:r w:rsidRPr="00086600">
        <w:rPr>
          <w:highlight w:val="green"/>
          <w:lang w:val="es-ES"/>
        </w:rPr>
        <w:t>elif</w:t>
      </w:r>
      <w:proofErr w:type="spellEnd"/>
      <w:r w:rsidRPr="00086600">
        <w:rPr>
          <w:highlight w:val="green"/>
          <w:lang w:val="es-ES"/>
        </w:rPr>
        <w:t xml:space="preserve"> promedio &gt;= 4 and promedio &lt; 7:</w:t>
      </w:r>
    </w:p>
    <w:p w14:paraId="1096FC0F" w14:textId="77777777" w:rsidR="00093B5F" w:rsidRPr="00086600" w:rsidRDefault="00093B5F" w:rsidP="00093B5F">
      <w:pPr>
        <w:rPr>
          <w:highlight w:val="green"/>
          <w:lang w:val="es-ES"/>
        </w:rPr>
      </w:pPr>
      <w:r w:rsidRPr="00086600">
        <w:rPr>
          <w:highlight w:val="green"/>
          <w:lang w:val="es-ES"/>
        </w:rPr>
        <w:t xml:space="preserve">    </w:t>
      </w:r>
      <w:proofErr w:type="spellStart"/>
      <w:proofErr w:type="gramStart"/>
      <w:r w:rsidRPr="00086600">
        <w:rPr>
          <w:highlight w:val="green"/>
          <w:lang w:val="es-ES"/>
        </w:rPr>
        <w:t>print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"Resultado: Aprobación en suspenso")</w:t>
      </w:r>
    </w:p>
    <w:p w14:paraId="0B5093AF" w14:textId="77777777" w:rsidR="00093B5F" w:rsidRPr="00086600" w:rsidRDefault="00093B5F" w:rsidP="00093B5F">
      <w:pPr>
        <w:rPr>
          <w:highlight w:val="green"/>
          <w:lang w:val="es-ES"/>
        </w:rPr>
      </w:pPr>
      <w:proofErr w:type="spellStart"/>
      <w:r w:rsidRPr="00086600">
        <w:rPr>
          <w:highlight w:val="green"/>
          <w:lang w:val="es-ES"/>
        </w:rPr>
        <w:t>else</w:t>
      </w:r>
      <w:proofErr w:type="spellEnd"/>
      <w:r w:rsidRPr="00086600">
        <w:rPr>
          <w:highlight w:val="green"/>
          <w:lang w:val="es-ES"/>
        </w:rPr>
        <w:t>:</w:t>
      </w:r>
    </w:p>
    <w:p w14:paraId="7B9AFFD0" w14:textId="639C1C78" w:rsidR="00093B5F" w:rsidRDefault="00093B5F" w:rsidP="00093B5F">
      <w:pPr>
        <w:rPr>
          <w:lang w:val="es-ES"/>
        </w:rPr>
      </w:pPr>
      <w:r w:rsidRPr="00086600">
        <w:rPr>
          <w:highlight w:val="green"/>
          <w:lang w:val="es-ES"/>
        </w:rPr>
        <w:lastRenderedPageBreak/>
        <w:t xml:space="preserve">    </w:t>
      </w:r>
      <w:proofErr w:type="spellStart"/>
      <w:proofErr w:type="gramStart"/>
      <w:r w:rsidRPr="00086600">
        <w:rPr>
          <w:highlight w:val="green"/>
          <w:lang w:val="es-ES"/>
        </w:rPr>
        <w:t>print</w:t>
      </w:r>
      <w:proofErr w:type="spellEnd"/>
      <w:r w:rsidRPr="00086600">
        <w:rPr>
          <w:highlight w:val="green"/>
          <w:lang w:val="es-ES"/>
        </w:rPr>
        <w:t>(</w:t>
      </w:r>
      <w:proofErr w:type="gramEnd"/>
      <w:r w:rsidRPr="00086600">
        <w:rPr>
          <w:highlight w:val="green"/>
          <w:lang w:val="es-ES"/>
        </w:rPr>
        <w:t>"Resultado: Reprobado")}</w:t>
      </w:r>
    </w:p>
    <w:p w14:paraId="3743B2BF" w14:textId="3B2D2241" w:rsidR="00093B5F" w:rsidRDefault="00093B5F" w:rsidP="00093B5F">
      <w:pPr>
        <w:rPr>
          <w:lang w:val="es-ES"/>
        </w:rPr>
      </w:pPr>
    </w:p>
    <w:p w14:paraId="4D87DB6C" w14:textId="77777777" w:rsidR="00093B5F" w:rsidRDefault="00093B5F" w:rsidP="00093B5F">
      <w:pPr>
        <w:rPr>
          <w:lang w:val="es-ES"/>
        </w:rPr>
      </w:pPr>
    </w:p>
    <w:p w14:paraId="29A1F3F5" w14:textId="6FF9A6D5" w:rsidR="00093B5F" w:rsidRDefault="00093B5F" w:rsidP="00663FD2">
      <w:pPr>
        <w:rPr>
          <w:lang w:val="es-ES"/>
        </w:rPr>
      </w:pPr>
      <w:r>
        <w:rPr>
          <w:noProof/>
        </w:rPr>
        <w:drawing>
          <wp:inline distT="0" distB="0" distL="0" distR="0" wp14:anchorId="0F635C10" wp14:editId="0A6ADB0A">
            <wp:extent cx="3676650" cy="16139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469" cy="16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043E" w14:textId="77777777" w:rsidR="00086600" w:rsidRDefault="00086600" w:rsidP="00663FD2">
      <w:pPr>
        <w:rPr>
          <w:lang w:val="es-ES"/>
        </w:rPr>
      </w:pPr>
    </w:p>
    <w:p w14:paraId="67DF1054" w14:textId="77777777" w:rsidR="00086600" w:rsidRDefault="00086600" w:rsidP="00663FD2">
      <w:pPr>
        <w:rPr>
          <w:lang w:val="es-ES"/>
        </w:rPr>
      </w:pPr>
    </w:p>
    <w:p w14:paraId="7814B2FC" w14:textId="1F67B031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 xml:space="preserve">4. Parte </w:t>
      </w:r>
      <w:proofErr w:type="spellStart"/>
      <w:r w:rsidR="00663FD2">
        <w:rPr>
          <w:lang w:val="es-ES"/>
        </w:rPr>
        <w:t>teorica</w:t>
      </w:r>
      <w:proofErr w:type="spellEnd"/>
    </w:p>
    <w:p w14:paraId="4D235FD0" w14:textId="57822919" w:rsidR="00016F70" w:rsidRDefault="001149A3" w:rsidP="00663FD2">
      <w:pPr>
        <w:rPr>
          <w:lang w:val="es-ES"/>
        </w:rPr>
      </w:pPr>
      <w:r w:rsidRPr="00663FD2">
        <w:rPr>
          <w:lang w:val="es-ES"/>
        </w:rPr>
        <w:t>Responder de forma clara y breve:</w:t>
      </w:r>
      <w:r w:rsidRPr="00663FD2">
        <w:rPr>
          <w:lang w:val="es-ES"/>
        </w:rPr>
        <w:br/>
        <w:t>1. ¿Qué diferencias notaste entre C++ y Python?</w:t>
      </w:r>
      <w:r w:rsidRPr="00663FD2">
        <w:rPr>
          <w:lang w:val="es-ES"/>
        </w:rPr>
        <w:br/>
        <w:t>2. ¿Cuál lenguaje te resultó más fácil? ¿Por qué?</w:t>
      </w:r>
      <w:r w:rsidRPr="00663FD2">
        <w:rPr>
          <w:lang w:val="es-ES"/>
        </w:rPr>
        <w:br/>
        <w:t>3. ¿Por qué C++ requiere declarar tipos de variables y Python no?</w:t>
      </w:r>
      <w:r w:rsidRPr="00663FD2">
        <w:rPr>
          <w:lang w:val="es-ES"/>
        </w:rPr>
        <w:br/>
        <w:t>4. ¿Qué rol cumple el ciclo en la versión de C++?</w:t>
      </w:r>
      <w:r w:rsidRPr="00663FD2">
        <w:rPr>
          <w:lang w:val="es-ES"/>
        </w:rPr>
        <w:br/>
        <w:t>5. ¿Para qué sirve comparar dos lenguajes distintos?</w:t>
      </w:r>
    </w:p>
    <w:p w14:paraId="533540CB" w14:textId="32F15C49" w:rsidR="00093B5F" w:rsidRDefault="00093B5F" w:rsidP="00663FD2">
      <w:pPr>
        <w:rPr>
          <w:b/>
          <w:i/>
          <w:iCs/>
          <w:lang w:val="es-ES"/>
        </w:rPr>
      </w:pPr>
      <w:r>
        <w:rPr>
          <w:b/>
          <w:i/>
          <w:iCs/>
          <w:lang w:val="es-ES"/>
        </w:rPr>
        <w:t>RTAS:</w:t>
      </w:r>
    </w:p>
    <w:p w14:paraId="7506C58F" w14:textId="30F49E45" w:rsidR="00093B5F" w:rsidRPr="00093B5F" w:rsidRDefault="00093B5F" w:rsidP="00093B5F">
      <w:pPr>
        <w:pStyle w:val="Prrafodelista"/>
        <w:numPr>
          <w:ilvl w:val="0"/>
          <w:numId w:val="10"/>
        </w:numPr>
        <w:rPr>
          <w:lang w:val="es-AR"/>
        </w:rPr>
      </w:pPr>
      <w:r w:rsidRPr="00093B5F">
        <w:rPr>
          <w:bCs/>
          <w:lang w:val="es-ES"/>
        </w:rPr>
        <w:t xml:space="preserve">Note que C++ es mas estricto con la sintaxis, usa llaves </w:t>
      </w:r>
      <w:r w:rsidRPr="00093B5F">
        <w:rPr>
          <w:lang w:val="es-AR"/>
        </w:rPr>
        <w:t>{} y declara tipos de variables, en Python es mas simple de escribir, en general necesita menos líneas para hacer lo mismo.</w:t>
      </w:r>
    </w:p>
    <w:p w14:paraId="4452A0EE" w14:textId="38F40276" w:rsidR="00093B5F" w:rsidRDefault="00093B5F" w:rsidP="00093B5F">
      <w:pPr>
        <w:pStyle w:val="Prrafodelista"/>
        <w:numPr>
          <w:ilvl w:val="0"/>
          <w:numId w:val="10"/>
        </w:numPr>
        <w:rPr>
          <w:bCs/>
          <w:lang w:val="es-AR"/>
        </w:rPr>
      </w:pPr>
      <w:r>
        <w:rPr>
          <w:bCs/>
          <w:lang w:val="es-AR"/>
        </w:rPr>
        <w:t xml:space="preserve">Me resulto </w:t>
      </w:r>
      <w:proofErr w:type="spellStart"/>
      <w:r>
        <w:rPr>
          <w:bCs/>
          <w:lang w:val="es-AR"/>
        </w:rPr>
        <w:t>mas</w:t>
      </w:r>
      <w:proofErr w:type="spellEnd"/>
      <w:r>
        <w:rPr>
          <w:bCs/>
          <w:lang w:val="es-AR"/>
        </w:rPr>
        <w:t xml:space="preserve"> fácil Python porque es mas directo, y ya </w:t>
      </w:r>
      <w:proofErr w:type="spellStart"/>
      <w:r>
        <w:rPr>
          <w:bCs/>
          <w:lang w:val="es-AR"/>
        </w:rPr>
        <w:t>tenia</w:t>
      </w:r>
      <w:proofErr w:type="spellEnd"/>
      <w:r>
        <w:rPr>
          <w:bCs/>
          <w:lang w:val="es-AR"/>
        </w:rPr>
        <w:t xml:space="preserve"> la costumbre de usarlo hasta en mi casa para cosas </w:t>
      </w:r>
      <w:proofErr w:type="spellStart"/>
      <w:r>
        <w:rPr>
          <w:bCs/>
          <w:lang w:val="es-AR"/>
        </w:rPr>
        <w:t>mias</w:t>
      </w:r>
      <w:proofErr w:type="spellEnd"/>
      <w:r>
        <w:rPr>
          <w:bCs/>
          <w:lang w:val="es-AR"/>
        </w:rPr>
        <w:t>, se escribe con menos código y la sintaxis es mas simple para resolver el mismo problema.</w:t>
      </w:r>
    </w:p>
    <w:p w14:paraId="040F3B4B" w14:textId="5E43F629" w:rsidR="00093B5F" w:rsidRPr="00E824B1" w:rsidRDefault="00093B5F" w:rsidP="00093B5F">
      <w:pPr>
        <w:pStyle w:val="Prrafodelista"/>
        <w:numPr>
          <w:ilvl w:val="0"/>
          <w:numId w:val="10"/>
        </w:numPr>
        <w:rPr>
          <w:bCs/>
          <w:lang w:val="es-AR"/>
        </w:rPr>
      </w:pPr>
      <w:r w:rsidRPr="00093B5F">
        <w:rPr>
          <w:lang w:val="es-AR"/>
        </w:rPr>
        <w:t xml:space="preserve">Porque C++ es de tipado estático: el tipo se define al declarar la variable (por </w:t>
      </w:r>
      <w:proofErr w:type="gramStart"/>
      <w:r w:rsidRPr="00093B5F">
        <w:rPr>
          <w:lang w:val="es-AR"/>
        </w:rPr>
        <w:t>ejemplo</w:t>
      </w:r>
      <w:proofErr w:type="gramEnd"/>
      <w:r w:rsidRPr="00093B5F">
        <w:rPr>
          <w:lang w:val="es-AR"/>
        </w:rPr>
        <w:t xml:space="preserve"> </w:t>
      </w:r>
      <w:proofErr w:type="spellStart"/>
      <w:r w:rsidRPr="00E824B1">
        <w:rPr>
          <w:rStyle w:val="CdigoHTML"/>
          <w:rFonts w:asciiTheme="minorHAnsi" w:eastAsiaTheme="minorEastAsia" w:hAnsiTheme="minorHAnsi" w:cstheme="majorHAnsi"/>
          <w:sz w:val="22"/>
          <w:szCs w:val="22"/>
          <w:lang w:val="es-AR"/>
        </w:rPr>
        <w:t>int</w:t>
      </w:r>
      <w:proofErr w:type="spellEnd"/>
      <w:r w:rsidRPr="00E824B1">
        <w:rPr>
          <w:rFonts w:cstheme="majorHAnsi"/>
          <w:lang w:val="es-AR"/>
        </w:rPr>
        <w:t xml:space="preserve">, </w:t>
      </w:r>
      <w:proofErr w:type="spellStart"/>
      <w:r w:rsidRPr="00E824B1">
        <w:rPr>
          <w:rStyle w:val="CdigoHTML"/>
          <w:rFonts w:asciiTheme="minorHAnsi" w:eastAsiaTheme="minorEastAsia" w:hAnsiTheme="minorHAnsi" w:cstheme="majorHAnsi"/>
          <w:sz w:val="22"/>
          <w:szCs w:val="22"/>
          <w:lang w:val="es-AR"/>
        </w:rPr>
        <w:t>double</w:t>
      </w:r>
      <w:proofErr w:type="spellEnd"/>
      <w:r w:rsidRPr="00093B5F">
        <w:rPr>
          <w:lang w:val="es-AR"/>
        </w:rPr>
        <w:t>). Python es de tipado dinámico: el tipo se asigna automáticamente según el valor durante la ejecución.</w:t>
      </w:r>
    </w:p>
    <w:p w14:paraId="70475AB5" w14:textId="43CD1108" w:rsidR="00E824B1" w:rsidRPr="00E824B1" w:rsidRDefault="00E824B1" w:rsidP="00093B5F">
      <w:pPr>
        <w:pStyle w:val="Prrafodelista"/>
        <w:numPr>
          <w:ilvl w:val="0"/>
          <w:numId w:val="10"/>
        </w:numPr>
        <w:rPr>
          <w:bCs/>
          <w:lang w:val="es-AR"/>
        </w:rPr>
      </w:pPr>
      <w:r>
        <w:rPr>
          <w:lang w:val="es-AR"/>
        </w:rPr>
        <w:t xml:space="preserve">El ciclo lo que hace es permitir el re uso del programa sin tener que finalizarlo e iniciarlo de nuevo, es </w:t>
      </w:r>
      <w:proofErr w:type="spellStart"/>
      <w:r>
        <w:rPr>
          <w:lang w:val="es-AR"/>
        </w:rPr>
        <w:t>mas</w:t>
      </w:r>
      <w:proofErr w:type="spellEnd"/>
      <w:r>
        <w:rPr>
          <w:lang w:val="es-AR"/>
        </w:rPr>
        <w:t xml:space="preserve"> fácil para no tener que iniciarlo de nuevo una vez que sacas los promedios.</w:t>
      </w:r>
    </w:p>
    <w:p w14:paraId="2D133EC5" w14:textId="4F04D5DA" w:rsidR="00E824B1" w:rsidRPr="00E824B1" w:rsidRDefault="00E824B1" w:rsidP="00093B5F">
      <w:pPr>
        <w:pStyle w:val="Prrafodelista"/>
        <w:numPr>
          <w:ilvl w:val="0"/>
          <w:numId w:val="10"/>
        </w:numPr>
        <w:rPr>
          <w:bCs/>
          <w:lang w:val="es-AR"/>
        </w:rPr>
      </w:pPr>
      <w:r>
        <w:rPr>
          <w:lang w:val="es-AR"/>
        </w:rPr>
        <w:t xml:space="preserve">Sirve para entender la lógica del problema, es la </w:t>
      </w:r>
      <w:proofErr w:type="gramStart"/>
      <w:r>
        <w:rPr>
          <w:lang w:val="es-AR"/>
        </w:rPr>
        <w:t>misma</w:t>
      </w:r>
      <w:proofErr w:type="gramEnd"/>
      <w:r>
        <w:rPr>
          <w:lang w:val="es-AR"/>
        </w:rPr>
        <w:t xml:space="preserve"> pero cambia la forma de escribirla, sirve para entender la sintaxis de cada una y digamos que saber cual elegir en un futuro cuando quieras usar una de ellas.</w:t>
      </w:r>
    </w:p>
    <w:p w14:paraId="0CBADC94" w14:textId="77777777" w:rsidR="00E824B1" w:rsidRPr="00E824B1" w:rsidRDefault="00E824B1" w:rsidP="00E824B1">
      <w:pPr>
        <w:ind w:left="360"/>
        <w:rPr>
          <w:bCs/>
          <w:lang w:val="es-AR"/>
        </w:rPr>
      </w:pPr>
    </w:p>
    <w:p w14:paraId="611F888D" w14:textId="77777777" w:rsidR="00016F70" w:rsidRPr="00663FD2" w:rsidRDefault="001149A3" w:rsidP="00663FD2">
      <w:pPr>
        <w:rPr>
          <w:lang w:val="es-ES"/>
        </w:rPr>
      </w:pPr>
      <w:r w:rsidRPr="00663FD2">
        <w:rPr>
          <w:lang w:val="es-ES"/>
        </w:rPr>
        <w:t>5. Criterios de evaluación</w:t>
      </w:r>
    </w:p>
    <w:p w14:paraId="03B08488" w14:textId="77ACD315" w:rsidR="00016F70" w:rsidRPr="00086600" w:rsidRDefault="001149A3" w:rsidP="00663FD2">
      <w:pPr>
        <w:rPr>
          <w:lang w:val="es-AR"/>
        </w:rPr>
      </w:pP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Código correcto y funcional en ambos lenguajes.</w:t>
      </w:r>
      <w:r w:rsidRPr="00663FD2">
        <w:rPr>
          <w:lang w:val="es-ES"/>
        </w:rPr>
        <w:br/>
      </w: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Uso adecuado de condicionales.</w:t>
      </w:r>
      <w:r w:rsidRPr="00663FD2">
        <w:rPr>
          <w:lang w:val="es-ES"/>
        </w:rPr>
        <w:br/>
      </w:r>
      <w:r w:rsidRPr="00663FD2">
        <w:rPr>
          <w:rFonts w:ascii="Segoe UI Symbol" w:hAnsi="Segoe UI Symbol" w:cs="Segoe UI Symbol"/>
          <w:lang w:val="es-ES"/>
        </w:rPr>
        <w:t>✔</w:t>
      </w:r>
      <w:r w:rsidRPr="00663FD2">
        <w:rPr>
          <w:lang w:val="es-ES"/>
        </w:rPr>
        <w:t xml:space="preserve"> Uso de ciclo de repetici</w:t>
      </w:r>
      <w:r w:rsidRPr="00663FD2">
        <w:rPr>
          <w:rFonts w:ascii="Cambria" w:hAnsi="Cambria" w:cs="Cambria"/>
          <w:lang w:val="es-ES"/>
        </w:rPr>
        <w:t>ó</w:t>
      </w:r>
      <w:r w:rsidRPr="00663FD2">
        <w:rPr>
          <w:lang w:val="es-ES"/>
        </w:rPr>
        <w:t>n en C++.</w:t>
      </w:r>
      <w:r w:rsidRPr="00663FD2">
        <w:rPr>
          <w:lang w:val="es-ES"/>
        </w:rPr>
        <w:br/>
      </w:r>
      <w:r w:rsidRPr="00086600">
        <w:rPr>
          <w:rFonts w:ascii="Segoe UI Symbol" w:hAnsi="Segoe UI Symbol" w:cs="Segoe UI Symbol"/>
          <w:lang w:val="es-AR"/>
        </w:rPr>
        <w:t>✔</w:t>
      </w:r>
      <w:r w:rsidRPr="00086600">
        <w:rPr>
          <w:lang w:val="es-AR"/>
        </w:rPr>
        <w:t xml:space="preserve"> Buena presentación</w:t>
      </w:r>
      <w:r w:rsidR="00663FD2" w:rsidRPr="00086600">
        <w:rPr>
          <w:lang w:val="es-AR"/>
        </w:rPr>
        <w:t>.</w:t>
      </w:r>
      <w:r w:rsidRPr="00086600">
        <w:rPr>
          <w:lang w:val="es-AR"/>
        </w:rPr>
        <w:br/>
      </w:r>
      <w:r w:rsidRPr="00086600">
        <w:rPr>
          <w:rFonts w:ascii="Segoe UI Symbol" w:hAnsi="Segoe UI Symbol" w:cs="Segoe UI Symbol"/>
          <w:lang w:val="es-AR"/>
        </w:rPr>
        <w:t>✔</w:t>
      </w:r>
      <w:proofErr w:type="spellStart"/>
      <w:r w:rsidR="00663FD2" w:rsidRPr="00086600">
        <w:rPr>
          <w:lang w:val="es-AR"/>
        </w:rPr>
        <w:t>Teoria</w:t>
      </w:r>
      <w:proofErr w:type="spellEnd"/>
      <w:r w:rsidRPr="00086600">
        <w:rPr>
          <w:lang w:val="es-AR"/>
        </w:rPr>
        <w:t xml:space="preserve"> completa.</w:t>
      </w:r>
      <w:r w:rsidR="00663FD2" w:rsidRPr="00086600">
        <w:rPr>
          <w:lang w:val="es-AR"/>
        </w:rPr>
        <w:br/>
      </w:r>
      <w:r w:rsidR="00663FD2" w:rsidRPr="00086600">
        <w:rPr>
          <w:rFonts w:ascii="Segoe UI Symbol" w:hAnsi="Segoe UI Symbol" w:cs="Segoe UI Symbol"/>
          <w:lang w:val="es-AR"/>
        </w:rPr>
        <w:t>✔</w:t>
      </w:r>
      <w:r w:rsidR="00663FD2" w:rsidRPr="00086600">
        <w:rPr>
          <w:lang w:val="es-AR"/>
        </w:rPr>
        <w:t>Defensa Oral (de ser necesario)</w:t>
      </w:r>
      <w:r w:rsidR="00663FD2" w:rsidRPr="00086600">
        <w:rPr>
          <w:lang w:val="es-AR"/>
        </w:rPr>
        <w:br/>
      </w:r>
      <w:r w:rsidRPr="00086600">
        <w:rPr>
          <w:lang w:val="es-AR"/>
        </w:rPr>
        <w:br/>
        <w:t>BUSCAR COMPILADORES C++</w:t>
      </w:r>
    </w:p>
    <w:sectPr w:rsidR="00016F70" w:rsidRPr="000866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684C85"/>
    <w:multiLevelType w:val="hybridMultilevel"/>
    <w:tmpl w:val="76A2A13A"/>
    <w:lvl w:ilvl="0" w:tplc="A1FCC2C4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6F70"/>
    <w:rsid w:val="00034616"/>
    <w:rsid w:val="0006063C"/>
    <w:rsid w:val="00086600"/>
    <w:rsid w:val="00093B5F"/>
    <w:rsid w:val="000F3AC2"/>
    <w:rsid w:val="001149A3"/>
    <w:rsid w:val="00132E18"/>
    <w:rsid w:val="0015074B"/>
    <w:rsid w:val="0029639D"/>
    <w:rsid w:val="00326F90"/>
    <w:rsid w:val="00663FD2"/>
    <w:rsid w:val="00AA1D8D"/>
    <w:rsid w:val="00B47730"/>
    <w:rsid w:val="00BD62DA"/>
    <w:rsid w:val="00CB0664"/>
    <w:rsid w:val="00E824B1"/>
    <w:rsid w:val="00EA15CD"/>
    <w:rsid w:val="00FC693F"/>
    <w:rsid w:val="00FD2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95CA87"/>
  <w15:docId w15:val="{5381A11D-9721-488E-B952-B5ED910B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93B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728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Alomo Bianucci</cp:lastModifiedBy>
  <cp:revision>8</cp:revision>
  <dcterms:created xsi:type="dcterms:W3CDTF">2013-12-23T23:15:00Z</dcterms:created>
  <dcterms:modified xsi:type="dcterms:W3CDTF">2025-12-07T21:55:00Z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67f0fee3-fe97-4d6a-80ed-486bc790d2b3</vt:lpwstr>
  </property>
</Properties>
</file>