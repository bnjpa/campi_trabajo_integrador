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0A568" w14:textId="77777777" w:rsidR="00BD1BF9" w:rsidRPr="00144A41" w:rsidRDefault="00144A41">
      <w:pPr>
        <w:jc w:val="center"/>
        <w:rPr>
          <w:i/>
          <w:iCs/>
          <w:color w:val="FF0000"/>
          <w:u w:val="single"/>
          <w:lang w:val="es-AR"/>
        </w:rPr>
      </w:pPr>
      <w:r w:rsidRPr="00144A41">
        <w:rPr>
          <w:b/>
          <w:i/>
          <w:iCs/>
          <w:color w:val="FF0000"/>
          <w:sz w:val="44"/>
          <w:highlight w:val="yellow"/>
          <w:u w:val="single"/>
          <w:lang w:val="es-AR"/>
        </w:rPr>
        <w:t>TRABAJO PRÁCTICO RECUPERATORIO</w:t>
      </w:r>
      <w:r w:rsidRPr="00144A41">
        <w:rPr>
          <w:b/>
          <w:i/>
          <w:iCs/>
          <w:color w:val="FF0000"/>
          <w:sz w:val="44"/>
          <w:highlight w:val="yellow"/>
          <w:u w:val="single"/>
          <w:lang w:val="es-AR"/>
        </w:rPr>
        <w:br/>
        <w:t>ESTRUCTURAS</w:t>
      </w:r>
    </w:p>
    <w:p w14:paraId="65BE9727" w14:textId="77777777" w:rsidR="00BD1BF9" w:rsidRPr="00144A41" w:rsidRDefault="00BD1BF9">
      <w:pPr>
        <w:rPr>
          <w:b/>
          <w:bCs/>
          <w:lang w:val="es-AR"/>
        </w:rPr>
      </w:pPr>
    </w:p>
    <w:p w14:paraId="5BB9AE46" w14:textId="46A67DFE" w:rsidR="00BD1BF9" w:rsidRPr="00144A41" w:rsidRDefault="00144A41">
      <w:pPr>
        <w:jc w:val="center"/>
        <w:rPr>
          <w:lang w:val="es-AR"/>
        </w:rPr>
      </w:pPr>
      <w:r w:rsidRPr="00144A41">
        <w:rPr>
          <w:b/>
          <w:bCs/>
          <w:lang w:val="es-AR"/>
        </w:rPr>
        <w:t>Alumno: Benjamin Nicanor Alomo Bianucci</w:t>
      </w:r>
      <w:r w:rsidRPr="00144A41">
        <w:rPr>
          <w:b/>
          <w:bCs/>
          <w:lang w:val="es-AR"/>
        </w:rPr>
        <w:br/>
        <w:t xml:space="preserve">Curso/División: </w:t>
      </w:r>
      <w:r>
        <w:rPr>
          <w:b/>
          <w:bCs/>
          <w:lang w:val="es-AR"/>
        </w:rPr>
        <w:t>3*A</w:t>
      </w:r>
      <w:r w:rsidRPr="00144A41">
        <w:rPr>
          <w:b/>
          <w:bCs/>
          <w:lang w:val="es-AR"/>
        </w:rPr>
        <w:br/>
        <w:t xml:space="preserve">Materia: </w:t>
      </w:r>
      <w:r>
        <w:rPr>
          <w:b/>
          <w:bCs/>
          <w:lang w:val="es-AR"/>
        </w:rPr>
        <w:t>Itinerario</w:t>
      </w:r>
      <w:r w:rsidRPr="00144A41">
        <w:rPr>
          <w:b/>
          <w:bCs/>
          <w:lang w:val="es-AR"/>
        </w:rPr>
        <w:br/>
        <w:t xml:space="preserve">Docente: </w:t>
      </w:r>
      <w:proofErr w:type="spellStart"/>
      <w:r>
        <w:rPr>
          <w:b/>
          <w:bCs/>
          <w:lang w:val="es-AR"/>
        </w:rPr>
        <w:t>Yise</w:t>
      </w:r>
      <w:proofErr w:type="spellEnd"/>
      <w:r>
        <w:rPr>
          <w:b/>
          <w:bCs/>
          <w:lang w:val="es-AR"/>
        </w:rPr>
        <w:t xml:space="preserve"> </w:t>
      </w:r>
      <w:proofErr w:type="spellStart"/>
      <w:r>
        <w:rPr>
          <w:b/>
          <w:bCs/>
          <w:lang w:val="es-AR"/>
        </w:rPr>
        <w:t>Campi</w:t>
      </w:r>
      <w:proofErr w:type="spellEnd"/>
      <w:r w:rsidRPr="00144A41">
        <w:rPr>
          <w:b/>
          <w:bCs/>
          <w:lang w:val="es-AR"/>
        </w:rPr>
        <w:br/>
        <w:t xml:space="preserve">Fecha: </w:t>
      </w:r>
      <w:r>
        <w:rPr>
          <w:b/>
          <w:bCs/>
          <w:lang w:val="es-AR"/>
        </w:rPr>
        <w:t>9/12/25</w:t>
      </w:r>
    </w:p>
    <w:p w14:paraId="7D5F9DF9" w14:textId="77777777" w:rsidR="00BD1BF9" w:rsidRPr="00144A41" w:rsidRDefault="00144A41">
      <w:pPr>
        <w:rPr>
          <w:lang w:val="es-AR"/>
        </w:rPr>
      </w:pPr>
      <w:r w:rsidRPr="00144A41">
        <w:rPr>
          <w:lang w:val="es-AR"/>
        </w:rPr>
        <w:br w:type="page"/>
      </w:r>
    </w:p>
    <w:p w14:paraId="7AC4A308" w14:textId="77777777" w:rsidR="00BD1BF9" w:rsidRDefault="00144A41">
      <w:proofErr w:type="spellStart"/>
      <w:r>
        <w:rPr>
          <w:b/>
          <w:sz w:val="26"/>
        </w:rPr>
        <w:lastRenderedPageBreak/>
        <w:t>Ejercicio</w:t>
      </w:r>
      <w:proofErr w:type="spellEnd"/>
      <w:r>
        <w:rPr>
          <w:b/>
          <w:sz w:val="26"/>
        </w:rPr>
        <w:t xml:space="preserve"> 1</w:t>
      </w:r>
    </w:p>
    <w:p w14:paraId="64AF6C34" w14:textId="77777777" w:rsidR="00BD1BF9" w:rsidRDefault="00144A41">
      <w:r>
        <w:t>Código:</w:t>
      </w:r>
    </w:p>
    <w:p w14:paraId="38D7024C" w14:textId="77777777" w:rsidR="00BD1BF9" w:rsidRDefault="00144A41">
      <w:r w:rsidRPr="00144A41">
        <w:rPr>
          <w:rFonts w:ascii="Courier New" w:eastAsia="Courier New" w:hAnsi="Courier New"/>
          <w:sz w:val="20"/>
          <w:highlight w:val="green"/>
        </w:rPr>
        <w:t>#incl</w:t>
      </w:r>
      <w:r w:rsidRPr="00144A41">
        <w:rPr>
          <w:rFonts w:ascii="Courier New" w:eastAsia="Courier New" w:hAnsi="Courier New"/>
          <w:sz w:val="20"/>
          <w:highlight w:val="green"/>
        </w:rPr>
        <w:t>ude &lt;iostream&gt;</w:t>
      </w:r>
      <w:r w:rsidRPr="00144A41">
        <w:rPr>
          <w:rFonts w:ascii="Courier New" w:eastAsia="Courier New" w:hAnsi="Courier New"/>
          <w:sz w:val="20"/>
          <w:highlight w:val="green"/>
        </w:rPr>
        <w:br/>
        <w:t>#include &lt;string&gt;</w:t>
      </w:r>
      <w:r w:rsidRPr="00144A41">
        <w:rPr>
          <w:rFonts w:ascii="Courier New" w:eastAsia="Courier New" w:hAnsi="Courier New"/>
          <w:sz w:val="20"/>
          <w:highlight w:val="green"/>
        </w:rPr>
        <w:br/>
        <w:t>using namespace std;</w:t>
      </w:r>
      <w:r w:rsidRPr="00144A41">
        <w:rPr>
          <w:rFonts w:ascii="Courier New" w:eastAsia="Courier New" w:hAnsi="Courier New"/>
          <w:sz w:val="20"/>
          <w:highlight w:val="green"/>
        </w:rPr>
        <w:br/>
      </w:r>
      <w:r w:rsidRPr="00144A41">
        <w:rPr>
          <w:rFonts w:ascii="Courier New" w:eastAsia="Courier New" w:hAnsi="Courier New"/>
          <w:sz w:val="20"/>
          <w:highlight w:val="green"/>
        </w:rPr>
        <w:br/>
        <w:t>int main() {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int entero = 25;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float decimal = 3.14f;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char letra = 'A';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string texto = "Hola";</w:t>
      </w:r>
      <w:r w:rsidRPr="00144A41">
        <w:rPr>
          <w:rFonts w:ascii="Courier New" w:eastAsia="Courier New" w:hAnsi="Courier New"/>
          <w:sz w:val="20"/>
          <w:highlight w:val="green"/>
        </w:rPr>
        <w:br/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cout &lt;&lt; "Entero: " &lt;&lt; entero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cout &lt;&lt; "Float: " &lt;&lt; decimal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co</w:t>
      </w:r>
      <w:r w:rsidRPr="00144A41">
        <w:rPr>
          <w:rFonts w:ascii="Courier New" w:eastAsia="Courier New" w:hAnsi="Courier New"/>
          <w:sz w:val="20"/>
          <w:highlight w:val="green"/>
        </w:rPr>
        <w:t>ut &lt;&lt; "Char: " &lt;&lt; letra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cout &lt;&lt; "String: " &lt;&lt; texto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return 0;</w:t>
      </w:r>
      <w:r w:rsidRPr="00144A41">
        <w:rPr>
          <w:rFonts w:ascii="Courier New" w:eastAsia="Courier New" w:hAnsi="Courier New"/>
          <w:sz w:val="20"/>
          <w:highlight w:val="green"/>
        </w:rPr>
        <w:br/>
        <w:t>}</w:t>
      </w:r>
      <w:r>
        <w:rPr>
          <w:rFonts w:ascii="Courier New" w:eastAsia="Courier New" w:hAnsi="Courier New"/>
          <w:sz w:val="20"/>
        </w:rPr>
        <w:br/>
      </w:r>
    </w:p>
    <w:p w14:paraId="2B7FFDAB" w14:textId="77777777" w:rsidR="00BD1BF9" w:rsidRDefault="00BD1BF9"/>
    <w:p w14:paraId="68335DB7" w14:textId="77777777" w:rsidR="00BD1BF9" w:rsidRPr="00144A41" w:rsidRDefault="00144A41">
      <w:pPr>
        <w:rPr>
          <w:lang w:val="es-AR"/>
        </w:rPr>
      </w:pPr>
      <w:r w:rsidRPr="00144A41">
        <w:rPr>
          <w:b/>
          <w:sz w:val="26"/>
          <w:lang w:val="es-AR"/>
        </w:rPr>
        <w:t>Ejercicio 2</w:t>
      </w:r>
    </w:p>
    <w:p w14:paraId="159F1218" w14:textId="77777777" w:rsidR="00BD1BF9" w:rsidRPr="00144A41" w:rsidRDefault="00144A41">
      <w:pPr>
        <w:rPr>
          <w:lang w:val="es-AR"/>
        </w:rPr>
      </w:pPr>
      <w:r w:rsidRPr="00144A41">
        <w:rPr>
          <w:lang w:val="es-AR"/>
        </w:rPr>
        <w:t>Código:</w:t>
      </w:r>
    </w:p>
    <w:p w14:paraId="1285E9AE" w14:textId="77777777" w:rsidR="00BD1BF9" w:rsidRPr="00144A41" w:rsidRDefault="00144A41">
      <w:pPr>
        <w:rPr>
          <w:lang w:val="es-AR"/>
        </w:rPr>
      </w:pPr>
      <w:r w:rsidRPr="00144A41">
        <w:rPr>
          <w:rFonts w:ascii="Courier New" w:eastAsia="Courier New" w:hAnsi="Courier New"/>
          <w:sz w:val="20"/>
          <w:highlight w:val="green"/>
          <w:lang w:val="es-AR"/>
        </w:rPr>
        <w:t>#include &lt;iostream&gt;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using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namespace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std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int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proofErr w:type="gram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main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(</w:t>
      </w:r>
      <w:proofErr w:type="gramEnd"/>
      <w:r w:rsidRPr="00144A41">
        <w:rPr>
          <w:rFonts w:ascii="Courier New" w:eastAsia="Courier New" w:hAnsi="Courier New"/>
          <w:sz w:val="20"/>
          <w:highlight w:val="green"/>
          <w:lang w:val="es-AR"/>
        </w:rPr>
        <w:t>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int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a, b;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"Ingrese el primer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numero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entero: ";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cin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&gt;&gt; a;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"Ingrese el segundo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numero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entero: ";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cin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&gt;&gt; b;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if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(a &gt; b)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"El mayor es: " &lt;&lt; a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else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if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(b &gt; a)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"El mayor es: " &lt;&lt; b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else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"Ambos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numeros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son iguales."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</w:t>
      </w:r>
      <w:proofErr w:type="gram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 }</w:t>
      </w:r>
      <w:proofErr w:type="gramEnd"/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return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0;</w:t>
      </w:r>
      <w:r w:rsidRPr="00144A41">
        <w:rPr>
          <w:rFonts w:ascii="Courier New" w:eastAsia="Courier New" w:hAnsi="Courier New"/>
          <w:sz w:val="20"/>
          <w:lang w:val="es-AR"/>
        </w:rPr>
        <w:br/>
      </w:r>
      <w:r w:rsidRPr="00144A41">
        <w:rPr>
          <w:rFonts w:ascii="Courier New" w:eastAsia="Courier New" w:hAnsi="Courier New"/>
          <w:sz w:val="20"/>
          <w:lang w:val="es-AR"/>
        </w:rPr>
        <w:lastRenderedPageBreak/>
        <w:t>}</w:t>
      </w:r>
      <w:r w:rsidRPr="00144A41">
        <w:rPr>
          <w:rFonts w:ascii="Courier New" w:eastAsia="Courier New" w:hAnsi="Courier New"/>
          <w:sz w:val="20"/>
          <w:lang w:val="es-AR"/>
        </w:rPr>
        <w:br/>
      </w:r>
    </w:p>
    <w:p w14:paraId="36626C36" w14:textId="77777777" w:rsidR="00BD1BF9" w:rsidRPr="00144A41" w:rsidRDefault="00BD1BF9">
      <w:pPr>
        <w:rPr>
          <w:lang w:val="es-AR"/>
        </w:rPr>
      </w:pPr>
    </w:p>
    <w:p w14:paraId="78DE2FB3" w14:textId="77777777" w:rsidR="00BD1BF9" w:rsidRPr="00144A41" w:rsidRDefault="00144A41">
      <w:pPr>
        <w:rPr>
          <w:lang w:val="es-AR"/>
        </w:rPr>
      </w:pPr>
      <w:r w:rsidRPr="00144A41">
        <w:rPr>
          <w:b/>
          <w:sz w:val="26"/>
          <w:lang w:val="es-AR"/>
        </w:rPr>
        <w:t>Ejercicio 3</w:t>
      </w:r>
    </w:p>
    <w:p w14:paraId="7ED8EF4B" w14:textId="77777777" w:rsidR="00BD1BF9" w:rsidRPr="00144A41" w:rsidRDefault="00144A41">
      <w:pPr>
        <w:rPr>
          <w:lang w:val="es-AR"/>
        </w:rPr>
      </w:pPr>
      <w:r w:rsidRPr="00144A41">
        <w:rPr>
          <w:lang w:val="es-AR"/>
        </w:rPr>
        <w:t>Código:</w:t>
      </w:r>
    </w:p>
    <w:p w14:paraId="63610775" w14:textId="77777777" w:rsidR="00BD1BF9" w:rsidRPr="00144A41" w:rsidRDefault="00144A41">
      <w:pPr>
        <w:rPr>
          <w:lang w:val="es-AR"/>
        </w:rPr>
      </w:pPr>
      <w:r w:rsidRPr="00144A41">
        <w:rPr>
          <w:rFonts w:ascii="Courier New" w:eastAsia="Courier New" w:hAnsi="Courier New"/>
          <w:sz w:val="20"/>
          <w:highlight w:val="green"/>
          <w:lang w:val="es-AR"/>
        </w:rPr>
        <w:t>#include &lt;iostream&gt;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using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namespace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std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int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proofErr w:type="gram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main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(</w:t>
      </w:r>
      <w:proofErr w:type="gramEnd"/>
      <w:r w:rsidRPr="00144A41">
        <w:rPr>
          <w:rFonts w:ascii="Courier New" w:eastAsia="Courier New" w:hAnsi="Courier New"/>
          <w:sz w:val="20"/>
          <w:highlight w:val="green"/>
          <w:lang w:val="es-AR"/>
        </w:rPr>
        <w:t>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int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edad;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"Ingrese su edad: ";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cin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&gt;&gt; edad;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if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(edad &lt; 13)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"Eres un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nino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else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if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(edad &gt;= 13 &amp;&amp; eda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t>d &lt;= 17)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"Eres un adolescente"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else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if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(edad &gt;= 18 &amp;&amp; edad &lt;= 59)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"Eres un adulto"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else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"Eres un adulto mayor"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return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0;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>}</w:t>
      </w:r>
      <w:r w:rsidRPr="00144A41">
        <w:rPr>
          <w:rFonts w:ascii="Courier New" w:eastAsia="Courier New" w:hAnsi="Courier New"/>
          <w:sz w:val="20"/>
          <w:lang w:val="es-AR"/>
        </w:rPr>
        <w:br/>
      </w:r>
    </w:p>
    <w:p w14:paraId="1C67ED0C" w14:textId="77777777" w:rsidR="00BD1BF9" w:rsidRPr="00144A41" w:rsidRDefault="00BD1BF9">
      <w:pPr>
        <w:rPr>
          <w:lang w:val="es-AR"/>
        </w:rPr>
      </w:pPr>
    </w:p>
    <w:p w14:paraId="59FD9B28" w14:textId="77777777" w:rsidR="00BD1BF9" w:rsidRDefault="00144A41">
      <w:proofErr w:type="spellStart"/>
      <w:r>
        <w:rPr>
          <w:b/>
          <w:sz w:val="26"/>
        </w:rPr>
        <w:t>Ejercicio</w:t>
      </w:r>
      <w:proofErr w:type="spellEnd"/>
      <w:r>
        <w:rPr>
          <w:b/>
          <w:sz w:val="26"/>
        </w:rPr>
        <w:t xml:space="preserve"> 4</w:t>
      </w:r>
    </w:p>
    <w:p w14:paraId="71363767" w14:textId="77777777" w:rsidR="00BD1BF9" w:rsidRDefault="00144A41">
      <w:r>
        <w:t>Código:</w:t>
      </w:r>
    </w:p>
    <w:p w14:paraId="6100C7E7" w14:textId="7457F622" w:rsidR="00BD1BF9" w:rsidRPr="00144A41" w:rsidRDefault="00144A41" w:rsidP="00144A41">
      <w:pPr>
        <w:rPr>
          <w:lang w:val="es-AR"/>
        </w:rPr>
      </w:pPr>
      <w:r w:rsidRPr="00144A41">
        <w:rPr>
          <w:rFonts w:ascii="Courier New" w:eastAsia="Courier New" w:hAnsi="Courier New"/>
          <w:sz w:val="20"/>
          <w:highlight w:val="green"/>
        </w:rPr>
        <w:t>#includ</w:t>
      </w:r>
      <w:r w:rsidRPr="00144A41">
        <w:rPr>
          <w:rFonts w:ascii="Courier New" w:eastAsia="Courier New" w:hAnsi="Courier New"/>
          <w:sz w:val="20"/>
          <w:highlight w:val="green"/>
        </w:rPr>
        <w:t>e &lt;iostream&gt;</w:t>
      </w:r>
      <w:r w:rsidRPr="00144A41">
        <w:rPr>
          <w:rFonts w:ascii="Courier New" w:eastAsia="Courier New" w:hAnsi="Courier New"/>
          <w:sz w:val="20"/>
          <w:highlight w:val="green"/>
        </w:rPr>
        <w:br/>
        <w:t>using namespace std;</w:t>
      </w:r>
      <w:r w:rsidRPr="00144A41">
        <w:rPr>
          <w:rFonts w:ascii="Courier New" w:eastAsia="Courier New" w:hAnsi="Courier New"/>
          <w:sz w:val="20"/>
          <w:highlight w:val="green"/>
        </w:rPr>
        <w:br/>
      </w:r>
      <w:r w:rsidRPr="00144A41">
        <w:rPr>
          <w:rFonts w:ascii="Courier New" w:eastAsia="Courier New" w:hAnsi="Courier New"/>
          <w:sz w:val="20"/>
          <w:highlight w:val="green"/>
        </w:rPr>
        <w:br/>
        <w:t>int main() {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int nota;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cout &lt;&lt; "Ingrese una nota entera (1 a 10): ";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cin &gt;&gt; nota;</w:t>
      </w:r>
      <w:r w:rsidRPr="00144A41">
        <w:rPr>
          <w:rFonts w:ascii="Courier New" w:eastAsia="Courier New" w:hAnsi="Courier New"/>
          <w:sz w:val="20"/>
          <w:highlight w:val="green"/>
        </w:rPr>
        <w:br/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switch (nota) {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10: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cout &lt;&lt; "Concepto: Excelente"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break;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9:</w:t>
      </w:r>
      <w:r w:rsidRPr="00144A41">
        <w:rPr>
          <w:rFonts w:ascii="Courier New" w:eastAsia="Courier New" w:hAnsi="Courier New"/>
          <w:sz w:val="20"/>
          <w:highlight w:val="green"/>
        </w:rPr>
        <w:br/>
      </w:r>
      <w:r w:rsidRPr="00144A41">
        <w:rPr>
          <w:rFonts w:ascii="Courier New" w:eastAsia="Courier New" w:hAnsi="Courier New"/>
          <w:sz w:val="20"/>
          <w:highlight w:val="green"/>
        </w:rPr>
        <w:lastRenderedPageBreak/>
        <w:t xml:space="preserve">   </w:t>
      </w:r>
      <w:r w:rsidRPr="00144A41">
        <w:rPr>
          <w:rFonts w:ascii="Courier New" w:eastAsia="Courier New" w:hAnsi="Courier New"/>
          <w:sz w:val="20"/>
          <w:highlight w:val="green"/>
        </w:rPr>
        <w:t xml:space="preserve">     case 8: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cout &lt;&lt; "Concepto: Muy Bueno"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break;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7: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6: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cout &lt;&lt; "Concepto: Bueno"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break;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5: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4: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cout &lt;&lt; "Concepto: Regular" &lt;&lt; </w:t>
      </w:r>
      <w:r w:rsidRPr="00144A41">
        <w:rPr>
          <w:rFonts w:ascii="Courier New" w:eastAsia="Courier New" w:hAnsi="Courier New"/>
          <w:sz w:val="20"/>
          <w:highlight w:val="green"/>
        </w:rPr>
        <w:t>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break;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3: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2: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case 1: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cout &lt;&lt; "Concepto: Insuficiente" &lt;&lt; endl;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break;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default:</w:t>
      </w:r>
      <w:r w:rsidRPr="00144A41">
        <w:rPr>
          <w:rFonts w:ascii="Courier New" w:eastAsia="Courier New" w:hAnsi="Courier New"/>
          <w:sz w:val="20"/>
          <w:highlight w:val="green"/>
        </w:rPr>
        <w:br/>
        <w:t xml:space="preserve">            cout &lt;&lt; "Nota invalida. 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Debe estar entre 1 y 10."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return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0;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 </w:t>
      </w:r>
      <w:proofErr w:type="gram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 }</w:t>
      </w:r>
      <w:proofErr w:type="gramEnd"/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if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(nota &gt;= 6)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"Estado: Aprueba"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else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{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cout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&lt;&lt; "Estado: Desaprueba" &lt;&lt;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endl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>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}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 xml:space="preserve">    </w:t>
      </w:r>
      <w:proofErr w:type="spellStart"/>
      <w:r w:rsidRPr="00144A41">
        <w:rPr>
          <w:rFonts w:ascii="Courier New" w:eastAsia="Courier New" w:hAnsi="Courier New"/>
          <w:sz w:val="20"/>
          <w:highlight w:val="green"/>
          <w:lang w:val="es-AR"/>
        </w:rPr>
        <w:t>return</w:t>
      </w:r>
      <w:proofErr w:type="spellEnd"/>
      <w:r w:rsidRPr="00144A41">
        <w:rPr>
          <w:rFonts w:ascii="Courier New" w:eastAsia="Courier New" w:hAnsi="Courier New"/>
          <w:sz w:val="20"/>
          <w:highlight w:val="green"/>
          <w:lang w:val="es-AR"/>
        </w:rPr>
        <w:t xml:space="preserve"> 0;</w:t>
      </w:r>
      <w:r w:rsidRPr="00144A41">
        <w:rPr>
          <w:rFonts w:ascii="Courier New" w:eastAsia="Courier New" w:hAnsi="Courier New"/>
          <w:sz w:val="20"/>
          <w:highlight w:val="green"/>
          <w:lang w:val="es-AR"/>
        </w:rPr>
        <w:br/>
        <w:t>}</w:t>
      </w:r>
      <w:r w:rsidRPr="00144A41">
        <w:rPr>
          <w:rFonts w:ascii="Courier New" w:eastAsia="Courier New" w:hAnsi="Courier New"/>
          <w:sz w:val="20"/>
          <w:lang w:val="es-AR"/>
        </w:rPr>
        <w:br/>
      </w:r>
    </w:p>
    <w:sectPr w:rsidR="00BD1BF9" w:rsidRPr="00144A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A41"/>
    <w:rsid w:val="0015074B"/>
    <w:rsid w:val="0029639D"/>
    <w:rsid w:val="00326F90"/>
    <w:rsid w:val="00AA1D8D"/>
    <w:rsid w:val="00B47730"/>
    <w:rsid w:val="00BD1B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8FE4FD"/>
  <w14:defaultImageDpi w14:val="300"/>
  <w15:docId w15:val="{B4936F7C-39B7-41A5-9BF2-5565D579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Alomo Bianucci</cp:lastModifiedBy>
  <cp:revision>2</cp:revision>
  <dcterms:created xsi:type="dcterms:W3CDTF">2013-12-23T23:15:00Z</dcterms:created>
  <dcterms:modified xsi:type="dcterms:W3CDTF">2025-12-07T22:06:00Z</dcterms:modified>
  <cp:category/>
</cp:coreProperties>
</file>